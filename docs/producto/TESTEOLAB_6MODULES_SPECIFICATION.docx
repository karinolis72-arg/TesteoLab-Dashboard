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8"/>
          <w:sz w:val="56"/>
        </w:rPr>
        <w:t>TESTEOLAB: Especificación de 6 Módulos Críticos</w:t>
      </w:r>
    </w:p>
    <w:p>
      <w:pPr>
        <w:jc w:val="left"/>
      </w:pPr>
      <w:r>
        <w:rPr>
          <w:i/>
          <w:sz w:val="22"/>
        </w:rPr>
        <w:t>Validación contra flujo de YouTube - Brecha de cobertura identificada</w:t>
      </w:r>
    </w:p>
    <w:p>
      <w:pPr>
        <w:pStyle w:val="Heading2"/>
      </w:pPr>
      <w:r>
        <w:t>RESUMEN EJECUTIVO</w:t>
      </w:r>
    </w:p>
    <w:p>
      <w:pPr>
        <w:pStyle w:val="ListBullet"/>
      </w:pPr>
      <w:r>
        <w:t>El video de YouTube describe un flujo de 5 etapas para vender infoproductos low ticket con Meta Ads</w:t>
      </w:r>
    </w:p>
    <w:p>
      <w:pPr>
        <w:pStyle w:val="ListBullet"/>
      </w:pPr>
      <w:r>
        <w:t>TesteoLab cubre 52% del flujo; 6 módulos críticos faltan</w:t>
      </w:r>
    </w:p>
    <w:p>
      <w:pPr>
        <w:pStyle w:val="ListBullet"/>
      </w:pPr>
      <w:r>
        <w:t>Estos 6 módulos se especifican aquí con UI/UX, integrations, y métricas</w:t>
      </w:r>
    </w:p>
    <w:p>
      <w:pPr>
        <w:pStyle w:val="ListBullet"/>
      </w:pPr>
      <w:r>
        <w:t>Prioridad: 2 críticos → 3 importantes → 1 media</w:t>
      </w:r>
    </w:p>
    <w:p>
      <w:pPr>
        <w:pStyle w:val="Heading2"/>
      </w:pPr>
      <w:r>
        <w:t>M2.5: Landing Page Builder (CRÍTICO)</w:t>
      </w:r>
    </w:p>
    <w:p>
      <w:pPr>
        <w:pStyle w:val="Heading3"/>
      </w:pPr>
      <w:r>
        <w:t>Prioridad: P0 | Video mentions: 15+ | Coverage: 0% → 95%</w:t>
      </w:r>
    </w:p>
    <w:p>
      <w:pPr>
        <w:pStyle w:val="Heading3"/>
      </w:pPr>
      <w:r>
        <w:t>Descripción</w:t>
      </w:r>
    </w:p>
    <w:p>
      <w:r>
        <w:t>Editor visual de landing pages con estructura persuasiva diseñada para infoproductos. El video menciona que la landing es el 'corazón de conversión' y debe tener estructura específica.</w:t>
      </w:r>
    </w:p>
    <w:p>
      <w:pPr>
        <w:pStyle w:val="Heading3"/>
      </w:pPr>
      <w:r>
        <w:t>Estructura Persuasiva (del video)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8"/>
          </w:tcPr>
          <w:p>
            <w:r>
              <w:rPr>
                <w:b/>
                <w:color w:val="FFFFFF"/>
              </w:rPr>
              <w:t>Sección</w:t>
            </w:r>
          </w:p>
        </w:tc>
        <w:tc>
          <w:tcPr>
            <w:tcW w:type="dxa" w:w="3120"/>
            <w:shd w:fill="1F4E78"/>
          </w:tcPr>
          <w:p>
            <w:r>
              <w:rPr>
                <w:b/>
                <w:color w:val="FFFFFF"/>
              </w:rPr>
              <w:t>Propósito</w:t>
            </w:r>
          </w:p>
        </w:tc>
        <w:tc>
          <w:tcPr>
            <w:tcW w:type="dxa" w:w="3120"/>
            <w:shd w:fill="1F4E78"/>
          </w:tcPr>
          <w:p>
            <w:r>
              <w:rPr>
                <w:b/>
                <w:color w:val="FFFFFF"/>
              </w:rPr>
              <w:t>Elemento</w:t>
            </w:r>
          </w:p>
        </w:tc>
      </w:tr>
      <w:tr>
        <w:tc>
          <w:tcPr>
            <w:tcW w:type="dxa" w:w="3120"/>
          </w:tcPr>
          <w:p>
            <w:r>
              <w:t>GANCHO</w:t>
            </w:r>
          </w:p>
        </w:tc>
        <w:tc>
          <w:tcPr>
            <w:tcW w:type="dxa" w:w="3120"/>
          </w:tcPr>
          <w:p>
            <w:r>
              <w:t>Captar atención inmediata con promesa de valor</w:t>
            </w:r>
          </w:p>
        </w:tc>
        <w:tc>
          <w:tcPr>
            <w:tcW w:type="dxa" w:w="3120"/>
          </w:tcPr>
          <w:p>
            <w:r>
              <w:t>Headline + subheader</w:t>
            </w:r>
          </w:p>
        </w:tc>
      </w:tr>
      <w:tr>
        <w:tc>
          <w:tcPr>
            <w:tcW w:type="dxa" w:w="3120"/>
          </w:tcPr>
          <w:p>
            <w:r>
              <w:t>PROMESA</w:t>
            </w:r>
          </w:p>
        </w:tc>
        <w:tc>
          <w:tcPr>
            <w:tcW w:type="dxa" w:w="3120"/>
          </w:tcPr>
          <w:p>
            <w:r>
              <w:t>Qué va a lograr el cliente con este producto</w:t>
            </w:r>
          </w:p>
        </w:tc>
        <w:tc>
          <w:tcPr>
            <w:tcW w:type="dxa" w:w="3120"/>
          </w:tcPr>
          <w:p>
            <w:r>
              <w:t>Beneficios principales</w:t>
            </w:r>
          </w:p>
        </w:tc>
      </w:tr>
      <w:tr>
        <w:tc>
          <w:tcPr>
            <w:tcW w:type="dxa" w:w="3120"/>
          </w:tcPr>
          <w:p>
            <w:r>
              <w:t>CARACTERÍSTICAS</w:t>
            </w:r>
          </w:p>
        </w:tc>
        <w:tc>
          <w:tcPr>
            <w:tcW w:type="dxa" w:w="3120"/>
          </w:tcPr>
          <w:p>
            <w:r>
              <w:t>Qué contiene el producto (módulos, lecciones, etc)</w:t>
            </w:r>
          </w:p>
        </w:tc>
        <w:tc>
          <w:tcPr>
            <w:tcW w:type="dxa" w:w="3120"/>
          </w:tcPr>
          <w:p>
            <w:r>
              <w:t>Checklist, Video, Texto</w:t>
            </w:r>
          </w:p>
        </w:tc>
      </w:tr>
      <w:tr>
        <w:tc>
          <w:tcPr>
            <w:tcW w:type="dxa" w:w="3120"/>
          </w:tcPr>
          <w:p>
            <w:r>
              <w:t>TESTIMONIOS</w:t>
            </w:r>
          </w:p>
        </w:tc>
        <w:tc>
          <w:tcPr>
            <w:tcW w:type="dxa" w:w="3120"/>
          </w:tcPr>
          <w:p>
            <w:r>
              <w:t>Prueba social: casos de éxito de otros clientes</w:t>
            </w:r>
          </w:p>
        </w:tc>
        <w:tc>
          <w:tcPr>
            <w:tcW w:type="dxa" w:w="3120"/>
          </w:tcPr>
          <w:p>
            <w:r>
              <w:t>Video, Texto, Avatar</w:t>
            </w:r>
          </w:p>
        </w:tc>
      </w:tr>
      <w:tr>
        <w:tc>
          <w:tcPr>
            <w:tcW w:type="dxa" w:w="3120"/>
          </w:tcPr>
          <w:p>
            <w:r>
              <w:t>BONUS</w:t>
            </w:r>
          </w:p>
        </w:tc>
        <w:tc>
          <w:tcPr>
            <w:tcW w:type="dxa" w:w="3120"/>
          </w:tcPr>
          <w:p>
            <w:r>
              <w:t>Incrementar valor percibido (debe parecer que vale $50 por $7)</w:t>
            </w:r>
          </w:p>
        </w:tc>
        <w:tc>
          <w:tcPr>
            <w:tcW w:type="dxa" w:w="3120"/>
          </w:tcPr>
          <w:p>
            <w:r>
              <w:t>Lista de bonos + valores</w:t>
            </w:r>
          </w:p>
        </w:tc>
      </w:tr>
      <w:tr>
        <w:tc>
          <w:tcPr>
            <w:tcW w:type="dxa" w:w="3120"/>
          </w:tcPr>
          <w:p>
            <w:r>
              <w:t>GARANTÍA</w:t>
            </w:r>
          </w:p>
        </w:tc>
        <w:tc>
          <w:tcPr>
            <w:tcW w:type="dxa" w:w="3120"/>
          </w:tcPr>
          <w:p>
            <w:r>
              <w:t>Reducir riesgo de compra (ej: 30 días dinero de vuelta)</w:t>
            </w:r>
          </w:p>
        </w:tc>
        <w:tc>
          <w:tcPr>
            <w:tcW w:type="dxa" w:w="3120"/>
          </w:tcPr>
          <w:p>
            <w:r>
              <w:t>Texto + CTA</w:t>
            </w:r>
          </w:p>
        </w:tc>
      </w:tr>
      <w:tr>
        <w:tc>
          <w:tcPr>
            <w:tcW w:type="dxa" w:w="3120"/>
          </w:tcPr>
          <w:p>
            <w:r>
              <w:t>CTA</w:t>
            </w:r>
          </w:p>
        </w:tc>
        <w:tc>
          <w:tcPr>
            <w:tcW w:type="dxa" w:w="3120"/>
          </w:tcPr>
          <w:p>
            <w:r>
              <w:t>Llamada a la acción clara (¡Compra ahora!)</w:t>
            </w:r>
          </w:p>
        </w:tc>
        <w:tc>
          <w:tcPr>
            <w:tcW w:type="dxa" w:w="3120"/>
          </w:tcPr>
          <w:p>
            <w:r>
              <w:t>Botón + urgencia</w:t>
            </w:r>
          </w:p>
        </w:tc>
      </w:tr>
    </w:tbl>
    <w:p/>
    <w:p>
      <w:pPr>
        <w:pStyle w:val="Heading3"/>
      </w:pPr>
      <w:r>
        <w:t>Componentes del Editor</w:t>
      </w:r>
    </w:p>
    <w:p>
      <w:pPr>
        <w:pStyle w:val="ListBullet"/>
      </w:pPr>
      <w:r>
        <w:t>Drag-and-drop builder con bloques predefinidos</w:t>
      </w:r>
    </w:p>
    <w:p>
      <w:pPr>
        <w:pStyle w:val="ListBullet"/>
      </w:pPr>
      <w:r>
        <w:t>Templates PRECARGADOS: 5 para diferentes nichos (salud +40, repostería, finanzas, etc)</w:t>
      </w:r>
    </w:p>
    <w:p>
      <w:pPr>
        <w:pStyle w:val="ListBullet"/>
      </w:pPr>
      <w:r>
        <w:t>Editor de texto con IA: copywiting suggestions basado en contexto</w:t>
      </w:r>
    </w:p>
    <w:p>
      <w:pPr>
        <w:pStyle w:val="ListBullet"/>
      </w:pPr>
      <w:r>
        <w:t>Heatmap: visualizar dónde los usuarios hacen clic / scrollean</w:t>
      </w:r>
    </w:p>
    <w:p>
      <w:pPr>
        <w:pStyle w:val="ListBullet"/>
      </w:pPr>
      <w:r>
        <w:t>A/B Testing: crear variante con cambios, medir conversión en tiempo real</w:t>
      </w:r>
    </w:p>
    <w:p>
      <w:pPr>
        <w:pStyle w:val="ListBullet"/>
      </w:pPr>
      <w:r>
        <w:t>Integraciones: conectar a checkout (Hotmart), pixel (Meta), email (Zapier)</w:t>
      </w:r>
    </w:p>
    <w:p>
      <w:pPr>
        <w:pStyle w:val="Heading3"/>
      </w:pPr>
      <w:r>
        <w:t>Flujo de Uso</w:t>
      </w:r>
    </w:p>
    <w:p>
      <w:pPr>
        <w:pStyle w:val="ListNumber"/>
      </w:pPr>
      <w:r>
        <w:t>Usuario elige template o empieza en blanco</w:t>
      </w:r>
    </w:p>
    <w:p>
      <w:pPr>
        <w:pStyle w:val="ListNumber"/>
      </w:pPr>
      <w:r>
        <w:t>Arrastra bloques para armar estructura (gancho → promesa → características...)</w:t>
      </w:r>
    </w:p>
    <w:p>
      <w:pPr>
        <w:pStyle w:val="ListNumber"/>
      </w:pPr>
      <w:r>
        <w:t>Edita contenido de cada bloque (con IA suggestions para copy)</w:t>
      </w:r>
    </w:p>
    <w:p>
      <w:pPr>
        <w:pStyle w:val="ListNumber"/>
      </w:pPr>
      <w:r>
        <w:t>Conecta checkout + pixel + email</w:t>
      </w:r>
    </w:p>
    <w:p>
      <w:pPr>
        <w:pStyle w:val="ListNumber"/>
      </w:pPr>
      <w:r>
        <w:t>Publica y monitorea heatmap</w:t>
      </w:r>
    </w:p>
    <w:p>
      <w:pPr>
        <w:pStyle w:val="ListNumber"/>
      </w:pPr>
      <w:r>
        <w:t>Crea variante A/B, mide conversión, optimiza</w:t>
      </w:r>
    </w:p>
    <w:p>
      <w:pPr>
        <w:pStyle w:val="Heading3"/>
      </w:pPr>
      <w:r>
        <w:t>Métricas Capturadas</w:t>
      </w:r>
    </w:p>
    <w:p>
      <w:pPr>
        <w:pStyle w:val="ListBullet"/>
      </w:pPr>
      <w:r>
        <w:t>Conversión por sección (abandono en gancho vs. checkout)</w:t>
      </w:r>
    </w:p>
    <w:p>
      <w:pPr>
        <w:pStyle w:val="ListBullet"/>
      </w:pPr>
      <w:r>
        <w:t>Scroll depth (qué % ve cada sección)</w:t>
      </w:r>
    </w:p>
    <w:p>
      <w:pPr>
        <w:pStyle w:val="ListBullet"/>
      </w:pPr>
      <w:r>
        <w:t>Tiempo en página</w:t>
      </w:r>
    </w:p>
    <w:p>
      <w:pPr>
        <w:pStyle w:val="ListBullet"/>
      </w:pPr>
      <w:r>
        <w:t>A/B variance: diff % en conversión entre variantes</w:t>
      </w:r>
    </w:p>
    <w:p>
      <w:r>
        <w:br w:type="page"/>
      </w:r>
    </w:p>
    <w:p>
      <w:pPr>
        <w:pStyle w:val="Heading2"/>
      </w:pPr>
      <w:r>
        <w:t>M2.6: Hotmart Setup Wizard (CRÍTICO)</w:t>
      </w:r>
    </w:p>
    <w:p>
      <w:pPr>
        <w:pStyle w:val="Heading3"/>
      </w:pPr>
      <w:r>
        <w:t>Prioridad: P0 | Video coverage: 30% → 90%</w:t>
      </w:r>
    </w:p>
    <w:p>
      <w:pPr>
        <w:pStyle w:val="Heading3"/>
      </w:pPr>
      <w:r>
        <w:t>Descripción</w:t>
      </w:r>
    </w:p>
    <w:p>
      <w:r>
        <w:t>Asistente paso-a-paso que configura la pasarela de pago en Hotmart, integra pixel de Meta, y crea order bumps. El video enfatiza que Hotmart permite todo en un lugar: cobro, hosting, automación, integraciones.</w:t>
      </w:r>
    </w:p>
    <w:p>
      <w:pPr>
        <w:pStyle w:val="Heading3"/>
      </w:pPr>
      <w:r>
        <w:t>Pasos Guiados</w:t>
      </w:r>
    </w:p>
    <w:p>
      <w:pPr>
        <w:pStyle w:val="ListNumber"/>
      </w:pPr>
      <w:r>
        <w:t>Conectar cuenta Hotmart (OAuth o token API)</w:t>
      </w:r>
    </w:p>
    <w:p>
      <w:pPr>
        <w:pStyle w:val="ListNumber"/>
      </w:pPr>
      <w:r>
        <w:t>Crear producto en Hotmart (nombre, descripción, precio)</w:t>
      </w:r>
    </w:p>
    <w:p>
      <w:pPr>
        <w:pStyle w:val="ListNumber"/>
      </w:pPr>
      <w:r>
        <w:t>Configurar página de checkout en Hotmart: añadir imagen, descrip. breve, CTA</w:t>
      </w:r>
    </w:p>
    <w:p>
      <w:pPr>
        <w:pStyle w:val="ListNumber"/>
      </w:pPr>
      <w:r>
        <w:t>Instalar pixel de Meta: copiar código, validar</w:t>
      </w:r>
    </w:p>
    <w:p>
      <w:pPr>
        <w:pStyle w:val="ListNumber"/>
      </w:pPr>
      <w:r>
        <w:t>Mapear eventos: InitiateCheckout → 'compra iniciada', Purchase → 'compra'</w:t>
      </w:r>
    </w:p>
    <w:p>
      <w:pPr>
        <w:pStyle w:val="ListNumber"/>
      </w:pPr>
      <w:r>
        <w:t>Crear 1-3 order bumps: producto complementario, trigger (success page), precio</w:t>
      </w:r>
    </w:p>
    <w:p>
      <w:pPr>
        <w:pStyle w:val="ListNumber"/>
      </w:pPr>
      <w:r>
        <w:t>Configurar upsell/OPS (one-time offer on success page) si aplica</w:t>
      </w:r>
    </w:p>
    <w:p>
      <w:pPr>
        <w:pStyle w:val="Heading3"/>
      </w:pPr>
      <w:r>
        <w:t>Output</w:t>
      </w:r>
    </w:p>
    <w:p>
      <w:pPr>
        <w:pStyle w:val="ListBullet"/>
      </w:pPr>
      <w:r>
        <w:t>Link público a producto Hotmart</w:t>
      </w:r>
    </w:p>
    <w:p>
      <w:pPr>
        <w:pStyle w:val="ListBullet"/>
      </w:pPr>
      <w:r>
        <w:t>Pixel instalado y eventos mapeados</w:t>
      </w:r>
    </w:p>
    <w:p>
      <w:pPr>
        <w:pStyle w:val="ListBullet"/>
      </w:pPr>
      <w:r>
        <w:t>Order bumps creados y activos</w:t>
      </w:r>
    </w:p>
    <w:p>
      <w:pPr>
        <w:pStyle w:val="ListBullet"/>
      </w:pPr>
      <w:r>
        <w:t>Webhook configurado para capturar compras en TesteoLab</w:t>
      </w:r>
    </w:p>
    <w:p/>
    <w:p>
      <w:pPr>
        <w:pStyle w:val="Heading2"/>
      </w:pPr>
      <w:r>
        <w:t>M3.2: Audio Generation (IMPORTANTE)</w:t>
      </w:r>
    </w:p>
    <w:p>
      <w:pPr>
        <w:pStyle w:val="Heading3"/>
      </w:pPr>
      <w:r>
        <w:t>Prioridad: P1 | Video mentions: 'generar audios con IA (Eleven Labs)' | Coverage: 0%</w:t>
      </w:r>
    </w:p>
    <w:p>
      <w:pPr>
        <w:pStyle w:val="Heading3"/>
      </w:pPr>
      <w:r>
        <w:t>Descripción</w:t>
      </w:r>
    </w:p>
    <w:p>
      <w:r>
        <w:t>Integración con Eleven Labs para convertir scripts de anuncios a audio (voice-overs). El video menciona que muchos anuncios exitosos usan audio + video (UGC style).</w:t>
      </w:r>
    </w:p>
    <w:p>
      <w:pPr>
        <w:pStyle w:val="Heading3"/>
      </w:pPr>
      <w:r>
        <w:t>Workflow</w:t>
      </w:r>
    </w:p>
    <w:p>
      <w:pPr>
        <w:pStyle w:val="ListNumber"/>
      </w:pPr>
      <w:r>
        <w:t>Usuario pega script de anuncio (generado por M3 o manual)</w:t>
      </w:r>
    </w:p>
    <w:p>
      <w:pPr>
        <w:pStyle w:val="ListNumber"/>
      </w:pPr>
      <w:r>
        <w:t>Elige voz (Eleven Labs ofrece 20+ voces en español)</w:t>
      </w:r>
    </w:p>
    <w:p>
      <w:pPr>
        <w:pStyle w:val="ListNumber"/>
      </w:pPr>
      <w:r>
        <w:t>Ajusta velocidad, entonación, pausas (editor visual)</w:t>
      </w:r>
    </w:p>
    <w:p>
      <w:pPr>
        <w:pStyle w:val="ListNumber"/>
      </w:pPr>
      <w:r>
        <w:t>Genera audio (Eleven Labs API)</w:t>
      </w:r>
    </w:p>
    <w:p>
      <w:pPr>
        <w:pStyle w:val="ListNumber"/>
      </w:pPr>
      <w:r>
        <w:t>Descarga MP3 o exporta directamente a M3 (editor de video)</w:t>
      </w:r>
    </w:p>
    <w:p>
      <w:pPr>
        <w:pStyle w:val="Heading3"/>
      </w:pPr>
      <w:r>
        <w:t>Integraciones</w:t>
      </w:r>
    </w:p>
    <w:p>
      <w:pPr>
        <w:pStyle w:val="ListBullet"/>
      </w:pPr>
      <w:r>
        <w:t>Eleven Labs API (v1 TTS)</w:t>
      </w:r>
    </w:p>
    <w:p>
      <w:pPr>
        <w:pStyle w:val="ListBullet"/>
      </w:pPr>
      <w:r>
        <w:t>M3: importar audio en editor de video</w:t>
      </w:r>
    </w:p>
    <w:p/>
    <w:p>
      <w:pPr>
        <w:pStyle w:val="Heading2"/>
      </w:pPr>
      <w:r>
        <w:t>M4.2: Optimization Wizard (IMPORTANTE)</w:t>
      </w:r>
    </w:p>
    <w:p>
      <w:pPr>
        <w:pStyle w:val="Heading3"/>
      </w:pPr>
      <w:r>
        <w:t>Prioridad: P1 | Video workflow: diagnóstico + mejora | Coverage: 0%</w:t>
      </w:r>
    </w:p>
    <w:p>
      <w:pPr>
        <w:pStyle w:val="Heading3"/>
      </w:pPr>
      <w:r>
        <w:t>Descripción</w:t>
      </w:r>
    </w:p>
    <w:p>
      <w:r>
        <w:t>Diagnóstico automático de campañas e IA-powered recommendations. El video menciona: 'Si ROAS &lt; 1.5, mejora guiones/anuncios/landing'.</w:t>
      </w:r>
    </w:p>
    <w:p>
      <w:pPr>
        <w:pStyle w:val="Heading3"/>
      </w:pPr>
      <w:r>
        <w:t>Diagnósticos (basados en métricas M4)</w:t>
      </w:r>
    </w:p>
    <w:p>
      <w:pPr>
        <w:pStyle w:val="ListBullet"/>
      </w:pPr>
      <w:r>
        <w:t>Pocos pagos iniciados → Landing es mala</w:t>
      </w:r>
    </w:p>
    <w:p>
      <w:pPr>
        <w:pStyle w:val="ListBullet"/>
      </w:pPr>
      <w:r>
        <w:t>Muchos pagos iniciados, pocas compras → Checkout/apariencia de pago es mala</w:t>
      </w:r>
    </w:p>
    <w:p>
      <w:pPr>
        <w:pStyle w:val="ListBullet"/>
      </w:pPr>
      <w:r>
        <w:t>ROAS &lt; 1.5 → Producto no tiene suficiente demanda o copy no convence</w:t>
      </w:r>
    </w:p>
    <w:p>
      <w:pPr>
        <w:pStyle w:val="ListBullet"/>
      </w:pPr>
      <w:r>
        <w:t>CTR bajo → Anuncios no captan atención</w:t>
      </w:r>
    </w:p>
    <w:p>
      <w:pPr>
        <w:pStyle w:val="Heading3"/>
      </w:pPr>
      <w:r>
        <w:t>Recomendaciones Accionables</w:t>
      </w:r>
    </w:p>
    <w:p>
      <w:pPr>
        <w:pStyle w:val="ListBullet"/>
      </w:pPr>
      <w:r>
        <w:t>Landing: cambiar headline, añadir testimonios, mejorar gancho</w:t>
      </w:r>
    </w:p>
    <w:p>
      <w:pPr>
        <w:pStyle w:val="ListBullet"/>
      </w:pPr>
      <w:r>
        <w:t>Checkout: repetir garantía, mostrar bonos de nuevo</w:t>
      </w:r>
    </w:p>
    <w:p>
      <w:pPr>
        <w:pStyle w:val="ListBullet"/>
      </w:pPr>
      <w:r>
        <w:t>Anuncios: usar template ganador (de M1), cambiar copywriting</w:t>
      </w:r>
    </w:p>
    <w:p>
      <w:pPr>
        <w:pStyle w:val="ListBullet"/>
      </w:pPr>
      <w:r>
        <w:t>Test: crear 2-3 variantes de cada elemento, medir ganador</w:t>
      </w:r>
    </w:p>
    <w:p/>
    <w:p>
      <w:r>
        <w:br w:type="page"/>
      </w:r>
    </w:p>
    <w:p>
      <w:pPr>
        <w:pStyle w:val="Heading2"/>
      </w:pPr>
      <w:r>
        <w:t>M5: Embudo de Ventas Avanzado (IMPORTANTE)</w:t>
      </w:r>
    </w:p>
    <w:p>
      <w:pPr>
        <w:pStyle w:val="Heading3"/>
      </w:pPr>
      <w:r>
        <w:t>Prioridad: P1 | Video etapa 5: Escalado | Coverage: 0% → 100%</w:t>
      </w:r>
    </w:p>
    <w:p>
      <w:pPr>
        <w:pStyle w:val="Heading3"/>
      </w:pPr>
      <w:r>
        <w:t>Descripción</w:t>
      </w:r>
    </w:p>
    <w:p>
      <w:r>
        <w:t>Gestión de orden bumps (upsells inmediatos post-compra), OPS (one-time offers en success page), y suscripciones recurrentes (OPS mensual). El video enfatiza: 'Aumentar ticket promedio es lo que genera escala rentable'.</w:t>
      </w:r>
    </w:p>
    <w:p>
      <w:pPr>
        <w:pStyle w:val="Heading3"/>
      </w:pPr>
      <w:r>
        <w:t>Componentes</w:t>
      </w:r>
    </w:p>
    <w:p>
      <w:pPr>
        <w:pStyle w:val="Heading3"/>
      </w:pPr>
      <w:r>
        <w:t>1. Order Bumps (Upsells post-compra)</w:t>
      </w:r>
    </w:p>
    <w:p>
      <w:pPr>
        <w:pStyle w:val="ListBullet"/>
      </w:pPr>
      <w:r>
        <w:t>Máximo 3 por funnel para no saturar</w:t>
      </w:r>
    </w:p>
    <w:p>
      <w:pPr>
        <w:pStyle w:val="ListBullet"/>
      </w:pPr>
      <w:r>
        <w:t>Precio descuento (30-50% off)</w:t>
      </w:r>
    </w:p>
    <w:p>
      <w:pPr>
        <w:pStyle w:val="ListBullet"/>
      </w:pPr>
      <w:r>
        <w:t>Trigger: problema futuro que resuelve el producto principal</w:t>
      </w:r>
    </w:p>
    <w:p>
      <w:pPr>
        <w:pStyle w:val="ListBullet"/>
      </w:pPr>
      <w:r>
        <w:t>Ej: 'Bajaste de peso → Order bump: cuidado de la piel'</w:t>
      </w:r>
    </w:p>
    <w:p>
      <w:pPr>
        <w:pStyle w:val="Heading3"/>
      </w:pPr>
      <w:r>
        <w:t>2. OPS (One-time Offers en Success Page)</w:t>
      </w:r>
    </w:p>
    <w:p>
      <w:pPr>
        <w:pStyle w:val="ListBullet"/>
      </w:pPr>
      <w:r>
        <w:t>Oferta irresistible mostrada DESPUÉS de compra</w:t>
      </w:r>
    </w:p>
    <w:p>
      <w:pPr>
        <w:pStyle w:val="ListBullet"/>
      </w:pPr>
      <w:r>
        <w:t>Desaparece si el usuario la rechaza (crear urgencia)</w:t>
      </w:r>
    </w:p>
    <w:p>
      <w:pPr>
        <w:pStyle w:val="ListBullet"/>
      </w:pPr>
      <w:r>
        <w:t>Precio muy bajo para maximizar attachement rate</w:t>
      </w:r>
    </w:p>
    <w:p>
      <w:pPr>
        <w:pStyle w:val="Heading3"/>
      </w:pPr>
      <w:r>
        <w:t>3. Suscripciones Recurrentes</w:t>
      </w:r>
    </w:p>
    <w:p>
      <w:pPr>
        <w:pStyle w:val="ListBullet"/>
      </w:pPr>
      <w:r>
        <w:t>OPS mensual: membresía, acceso a comunidad, mentorías</w:t>
      </w:r>
    </w:p>
    <w:p>
      <w:pPr>
        <w:pStyle w:val="ListBullet"/>
      </w:pPr>
      <w:r>
        <w:t>Genera ingresos sin publicidad invertida (pasivo)</w:t>
      </w:r>
    </w:p>
    <w:p>
      <w:pPr>
        <w:pStyle w:val="Heading3"/>
      </w:pPr>
      <w:r>
        <w:t>Builder de Funnels</w:t>
      </w:r>
    </w:p>
    <w:p>
      <w:pPr>
        <w:pStyle w:val="ListNumber"/>
      </w:pPr>
      <w:r>
        <w:t>Crear flujo visual: Landing → Checkout → Order Bump 1 → Order Bump 2 → OPS → Success</w:t>
      </w:r>
    </w:p>
    <w:p>
      <w:pPr>
        <w:pStyle w:val="ListNumber"/>
      </w:pPr>
      <w:r>
        <w:t>Configurar cada stage: producto, precio, imagen, copy</w:t>
      </w:r>
    </w:p>
    <w:p>
      <w:pPr>
        <w:pStyle w:val="ListNumber"/>
      </w:pPr>
      <w:r>
        <w:t>Integrar con Hotmart (vía M2.6)</w:t>
      </w:r>
    </w:p>
    <w:p>
      <w:pPr>
        <w:pStyle w:val="ListNumber"/>
      </w:pPr>
      <w:r>
        <w:t>Monitorear: tasa de aceptación por stage, revenue total</w:t>
      </w:r>
    </w:p>
    <w:p>
      <w:pPr>
        <w:pStyle w:val="Heading3"/>
      </w:pPr>
      <w:r>
        <w:t>Automatización</w:t>
      </w:r>
    </w:p>
    <w:p>
      <w:pPr>
        <w:pStyle w:val="ListBullet"/>
      </w:pPr>
      <w:r>
        <w:t>Email automático post-compra: agradecimiento + enlace descarga + OPS</w:t>
      </w:r>
    </w:p>
    <w:p>
      <w:pPr>
        <w:pStyle w:val="ListBullet"/>
      </w:pPr>
      <w:r>
        <w:t>Webhook: cuando alguien rechaza OPS, enviar email de 'última oportunidad'</w:t>
      </w:r>
    </w:p>
    <w:p/>
    <w:p>
      <w:pPr>
        <w:pStyle w:val="Heading2"/>
      </w:pPr>
      <w:r>
        <w:t>M10: Perfil Warmup Guide (MEDIA)</w:t>
      </w:r>
    </w:p>
    <w:p>
      <w:pPr>
        <w:pStyle w:val="Heading3"/>
      </w:pPr>
      <w:r>
        <w:t>Prioridad: P2 | Video mentions: 'calentamiento del perfil' | Coverage: 0%</w:t>
      </w:r>
    </w:p>
    <w:p>
      <w:pPr>
        <w:pStyle w:val="Heading3"/>
      </w:pPr>
      <w:r>
        <w:t>Descripción</w:t>
      </w:r>
    </w:p>
    <w:p>
      <w:r>
        <w:t>Guía paso-a-paso para 'calentar' fanpage antes de lanzar anuncios pagados. El video menciona: 'Si es la primera vez, Facebook te puede bloquear. Necesitas actividad orgánica primero'.</w:t>
      </w:r>
    </w:p>
    <w:p>
      <w:pPr>
        <w:pStyle w:val="Heading3"/>
      </w:pPr>
      <w:r>
        <w:t>Estrategia</w:t>
      </w:r>
    </w:p>
    <w:p>
      <w:pPr>
        <w:pStyle w:val="ListNumber"/>
      </w:pPr>
      <w:r>
        <w:t>Crear fanpage con foto profesional + bio detallada</w:t>
      </w:r>
    </w:p>
    <w:p>
      <w:pPr>
        <w:pStyle w:val="ListNumber"/>
      </w:pPr>
      <w:r>
        <w:t>Publicar 5-10 posts ORGÁNICOS en 1-2 semanas (sin pagar)</w:t>
      </w:r>
    </w:p>
    <w:p>
      <w:pPr>
        <w:pStyle w:val="ListNumber"/>
      </w:pPr>
      <w:r>
        <w:t>Posts deben generar interacción: comentarios, shares</w:t>
      </w:r>
    </w:p>
    <w:p>
      <w:pPr>
        <w:pStyle w:val="ListNumber"/>
      </w:pPr>
      <w:r>
        <w:t>Ejemplo: foto del producto + 'comenta GUÍA / RECETA / DESCARGA aquí'</w:t>
      </w:r>
    </w:p>
    <w:p>
      <w:pPr>
        <w:pStyle w:val="ListNumber"/>
      </w:pPr>
      <w:r>
        <w:t>Después: Facebook verá perfil 'real' y permitirá anuncios pagados</w:t>
      </w:r>
    </w:p>
    <w:p>
      <w:pPr>
        <w:pStyle w:val="Heading3"/>
      </w:pPr>
      <w:r>
        <w:t>Output</w:t>
      </w:r>
    </w:p>
    <w:p>
      <w:pPr>
        <w:pStyle w:val="ListBullet"/>
      </w:pPr>
      <w:r>
        <w:t>Calendario de posts: contenido precargado + horarios</w:t>
      </w:r>
    </w:p>
    <w:p>
      <w:pPr>
        <w:pStyle w:val="ListBullet"/>
      </w:pPr>
      <w:r>
        <w:t>Copys listos para copy-paste (generados por M3)</w:t>
      </w:r>
    </w:p>
    <w:p>
      <w:pPr>
        <w:pStyle w:val="ListBullet"/>
      </w:pPr>
      <w:r>
        <w:t>Tracker: engagement por post → Perfil 'listo para ads' cuando alcanza 50+ interacciones</w:t>
      </w:r>
    </w:p>
    <w:p>
      <w:r>
        <w:br w:type="page"/>
      </w:r>
    </w:p>
    <w:p>
      <w:pPr>
        <w:pStyle w:val="Heading1"/>
      </w:pPr>
      <w:r>
        <w:t>Resumen de Impacto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8"/>
          </w:tcPr>
          <w:p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1872"/>
            <w:shd w:fill="1F4E78"/>
          </w:tcPr>
          <w:p>
            <w:r>
              <w:rPr>
                <w:b/>
                <w:color w:val="FFFFFF"/>
              </w:rPr>
              <w:t>Prioridad</w:t>
            </w:r>
          </w:p>
        </w:tc>
        <w:tc>
          <w:tcPr>
            <w:tcW w:type="dxa" w:w="1872"/>
            <w:shd w:fill="1F4E78"/>
          </w:tcPr>
          <w:p>
            <w:r>
              <w:rPr>
                <w:b/>
                <w:color w:val="FFFFFF"/>
              </w:rPr>
              <w:t>Cobertura</w:t>
            </w:r>
          </w:p>
        </w:tc>
        <w:tc>
          <w:tcPr>
            <w:tcW w:type="dxa" w:w="1872"/>
            <w:shd w:fill="1F4E78"/>
          </w:tcPr>
          <w:p>
            <w:r>
              <w:rPr>
                <w:b/>
                <w:color w:val="FFFFFF"/>
              </w:rPr>
              <w:t>Etapa Video</w:t>
            </w:r>
          </w:p>
        </w:tc>
        <w:tc>
          <w:tcPr>
            <w:tcW w:type="dxa" w:w="1872"/>
            <w:shd w:fill="1F4E78"/>
          </w:tcPr>
          <w:p>
            <w:r>
              <w:rPr>
                <w:b/>
                <w:color w:val="FFFFFF"/>
              </w:rPr>
              <w:t>Línea Roadmap</w:t>
            </w:r>
          </w:p>
        </w:tc>
      </w:tr>
      <w:tr>
        <w:tc>
          <w:tcPr>
            <w:tcW w:type="dxa" w:w="1872"/>
          </w:tcPr>
          <w:p>
            <w:r>
              <w:t>M2.5</w:t>
            </w:r>
          </w:p>
        </w:tc>
        <w:tc>
          <w:tcPr>
            <w:tcW w:type="dxa" w:w="1872"/>
          </w:tcPr>
          <w:p>
            <w:r>
              <w:t>P0</w:t>
            </w:r>
          </w:p>
        </w:tc>
        <w:tc>
          <w:tcPr>
            <w:tcW w:type="dxa" w:w="1872"/>
          </w:tcPr>
          <w:p>
            <w:r>
              <w:t>0% → 95%</w:t>
            </w:r>
          </w:p>
        </w:tc>
        <w:tc>
          <w:tcPr>
            <w:tcW w:type="dxa" w:w="1872"/>
          </w:tcPr>
          <w:p>
            <w:r>
              <w:t>3 (Infra)</w:t>
            </w:r>
          </w:p>
        </w:tc>
        <w:tc>
          <w:tcPr>
            <w:tcW w:type="dxa" w:w="1872"/>
          </w:tcPr>
          <w:p>
            <w:r>
              <w:t>Phase 2</w:t>
            </w:r>
          </w:p>
        </w:tc>
      </w:tr>
      <w:tr>
        <w:tc>
          <w:tcPr>
            <w:tcW w:type="dxa" w:w="1872"/>
          </w:tcPr>
          <w:p>
            <w:r>
              <w:t>M2.6</w:t>
            </w:r>
          </w:p>
        </w:tc>
        <w:tc>
          <w:tcPr>
            <w:tcW w:type="dxa" w:w="1872"/>
          </w:tcPr>
          <w:p>
            <w:r>
              <w:t>P0</w:t>
            </w:r>
          </w:p>
        </w:tc>
        <w:tc>
          <w:tcPr>
            <w:tcW w:type="dxa" w:w="1872"/>
          </w:tcPr>
          <w:p>
            <w:r>
              <w:t>30% → 90%</w:t>
            </w:r>
          </w:p>
        </w:tc>
        <w:tc>
          <w:tcPr>
            <w:tcW w:type="dxa" w:w="1872"/>
          </w:tcPr>
          <w:p>
            <w:r>
              <w:t>3 (Infra)</w:t>
            </w:r>
          </w:p>
        </w:tc>
        <w:tc>
          <w:tcPr>
            <w:tcW w:type="dxa" w:w="1872"/>
          </w:tcPr>
          <w:p>
            <w:r>
              <w:t>Phase 2</w:t>
            </w:r>
          </w:p>
        </w:tc>
      </w:tr>
      <w:tr>
        <w:tc>
          <w:tcPr>
            <w:tcW w:type="dxa" w:w="1872"/>
          </w:tcPr>
          <w:p>
            <w:r>
              <w:t>M3.2</w:t>
            </w:r>
          </w:p>
        </w:tc>
        <w:tc>
          <w:tcPr>
            <w:tcW w:type="dxa" w:w="1872"/>
          </w:tcPr>
          <w:p>
            <w:r>
              <w:t>P1</w:t>
            </w:r>
          </w:p>
        </w:tc>
        <w:tc>
          <w:tcPr>
            <w:tcW w:type="dxa" w:w="1872"/>
          </w:tcPr>
          <w:p>
            <w:r>
              <w:t>0% → 85%</w:t>
            </w:r>
          </w:p>
        </w:tc>
        <w:tc>
          <w:tcPr>
            <w:tcW w:type="dxa" w:w="1872"/>
          </w:tcPr>
          <w:p>
            <w:r>
              <w:t>3 (Infra)</w:t>
            </w:r>
          </w:p>
        </w:tc>
        <w:tc>
          <w:tcPr>
            <w:tcW w:type="dxa" w:w="1872"/>
          </w:tcPr>
          <w:p>
            <w:r>
              <w:t>Phase 2</w:t>
            </w:r>
          </w:p>
        </w:tc>
      </w:tr>
      <w:tr>
        <w:tc>
          <w:tcPr>
            <w:tcW w:type="dxa" w:w="1872"/>
          </w:tcPr>
          <w:p>
            <w:r>
              <w:t>M4.2</w:t>
            </w:r>
          </w:p>
        </w:tc>
        <w:tc>
          <w:tcPr>
            <w:tcW w:type="dxa" w:w="1872"/>
          </w:tcPr>
          <w:p>
            <w:r>
              <w:t>P1</w:t>
            </w:r>
          </w:p>
        </w:tc>
        <w:tc>
          <w:tcPr>
            <w:tcW w:type="dxa" w:w="1872"/>
          </w:tcPr>
          <w:p>
            <w:r>
              <w:t>0% → 85%</w:t>
            </w:r>
          </w:p>
        </w:tc>
        <w:tc>
          <w:tcPr>
            <w:tcW w:type="dxa" w:w="1872"/>
          </w:tcPr>
          <w:p>
            <w:r>
              <w:t>4 (Testing)</w:t>
            </w:r>
          </w:p>
        </w:tc>
        <w:tc>
          <w:tcPr>
            <w:tcW w:type="dxa" w:w="1872"/>
          </w:tcPr>
          <w:p>
            <w:r>
              <w:t>Phase 2</w:t>
            </w:r>
          </w:p>
        </w:tc>
      </w:tr>
      <w:tr>
        <w:tc>
          <w:tcPr>
            <w:tcW w:type="dxa" w:w="1872"/>
          </w:tcPr>
          <w:p>
            <w:r>
              <w:t>M5</w:t>
            </w:r>
          </w:p>
        </w:tc>
        <w:tc>
          <w:tcPr>
            <w:tcW w:type="dxa" w:w="1872"/>
          </w:tcPr>
          <w:p>
            <w:r>
              <w:t>P1</w:t>
            </w:r>
          </w:p>
        </w:tc>
        <w:tc>
          <w:tcPr>
            <w:tcW w:type="dxa" w:w="1872"/>
          </w:tcPr>
          <w:p>
            <w:r>
              <w:t>0% → 100%</w:t>
            </w:r>
          </w:p>
        </w:tc>
        <w:tc>
          <w:tcPr>
            <w:tcW w:type="dxa" w:w="1872"/>
          </w:tcPr>
          <w:p>
            <w:r>
              <w:t>5 (Escala)</w:t>
            </w:r>
          </w:p>
        </w:tc>
        <w:tc>
          <w:tcPr>
            <w:tcW w:type="dxa" w:w="1872"/>
          </w:tcPr>
          <w:p>
            <w:r>
              <w:t>Phase 3</w:t>
            </w:r>
          </w:p>
        </w:tc>
      </w:tr>
      <w:tr>
        <w:tc>
          <w:tcPr>
            <w:tcW w:type="dxa" w:w="1872"/>
          </w:tcPr>
          <w:p>
            <w:r>
              <w:t>M10</w:t>
            </w:r>
          </w:p>
        </w:tc>
        <w:tc>
          <w:tcPr>
            <w:tcW w:type="dxa" w:w="1872"/>
          </w:tcPr>
          <w:p>
            <w:r>
              <w:t>P2</w:t>
            </w:r>
          </w:p>
        </w:tc>
        <w:tc>
          <w:tcPr>
            <w:tcW w:type="dxa" w:w="1872"/>
          </w:tcPr>
          <w:p>
            <w:r>
              <w:t>0% → 80%</w:t>
            </w:r>
          </w:p>
        </w:tc>
        <w:tc>
          <w:tcPr>
            <w:tcW w:type="dxa" w:w="1872"/>
          </w:tcPr>
          <w:p>
            <w:r>
              <w:t>2 (MVP)</w:t>
            </w:r>
          </w:p>
        </w:tc>
        <w:tc>
          <w:tcPr>
            <w:tcW w:type="dxa" w:w="1872"/>
          </w:tcPr>
          <w:p>
            <w:r>
              <w:t>Phase 1</w:t>
            </w:r>
          </w:p>
        </w:tc>
      </w:tr>
    </w:tbl>
    <w:p/>
    <w:p>
      <w:pPr>
        <w:pStyle w:val="Heading2"/>
      </w:pPr>
      <w:r>
        <w:t>Cobertura Actualizada</w:t>
      </w:r>
    </w:p>
    <w:p>
      <w:pPr>
        <w:pStyle w:val="ListBullet"/>
      </w:pPr>
      <w:r>
        <w:t>VIDEO ETAPA 1 (Investigación) → M1 ✅ 95%</w:t>
      </w:r>
    </w:p>
    <w:p>
      <w:pPr>
        <w:pStyle w:val="ListBullet"/>
      </w:pPr>
      <w:r>
        <w:t>VIDEO ETAPA 2 (MVP+Activos) → M2 + M10 ✅ 85%</w:t>
      </w:r>
    </w:p>
    <w:p>
      <w:pPr>
        <w:pStyle w:val="ListBullet"/>
      </w:pPr>
      <w:r>
        <w:t>VIDEO ETAPA 3 (Infra+Contenido) → M2.5 + M2.6 + M3 + M3.2 ✅ 95%</w:t>
      </w:r>
    </w:p>
    <w:p>
      <w:pPr>
        <w:pStyle w:val="ListBullet"/>
      </w:pPr>
      <w:r>
        <w:t>VIDEO ETAPA 4 (Testing) → M4 + M4.2 ✅ 95%</w:t>
      </w:r>
    </w:p>
    <w:p>
      <w:pPr>
        <w:pStyle w:val="ListBullet"/>
      </w:pPr>
      <w:r>
        <w:t>VIDEO ETAPA 5 (Escalado) → M5 ✅ 100%</w:t>
      </w:r>
    </w:p>
    <w:p/>
    <w:p>
      <w:pPr>
        <w:jc w:val="center"/>
      </w:pPr>
      <w:r>
        <w:rPr>
          <w:b/>
          <w:color w:val="1F4E78"/>
          <w:sz w:val="32"/>
        </w:rPr>
        <w:t>COBERTURA TOTAL: 52% → 94%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