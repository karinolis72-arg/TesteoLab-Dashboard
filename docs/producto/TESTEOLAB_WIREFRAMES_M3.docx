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WIREFRAMES - MÓDULO 3</w:t>
      </w:r>
    </w:p>
    <w:p>
      <w:r>
        <w:t>Investigación &amp; Generación de Creatives</w:t>
      </w:r>
    </w:p>
    <w:p>
      <w:r>
        <w:t>8 Pasos del Pipeline Creativo</w:t>
      </w:r>
    </w:p>
    <w:p>
      <w:r>
        <w:t>Fecha: 10 de Abril, 2026</w:t>
      </w:r>
    </w:p>
    <w:p/>
    <w:p>
      <w:pPr>
        <w:pStyle w:val="Heading1"/>
      </w:pPr>
      <w:r>
        <w:t>Resumen de M3</w:t>
      </w:r>
    </w:p>
    <w:p>
      <w:r>
        <w:t>El Módulo 3 es el corazón creativo de TesteoLab. Integra 5 agentes de IA para transformar datos de M1 en un ecosistema completo de creatives listos para campañas. El flujo sigue 8 pasos secuenciales con validación en cada etapa y salidas optimizadas para Meta Ads.</w:t>
      </w:r>
    </w:p>
    <w:p>
      <w:pPr>
        <w:pStyle w:val="Heading2"/>
      </w:pPr>
      <w:r>
        <w:t>Diagrama del Pipeline (8 Pasos)</w:t>
      </w:r>
    </w:p>
    <w:p>
      <w:pPr/>
      <w:r>
        <w:br/>
        <w:t>Step 1: EXTRACCIÓN (Extrae data de M1)</w:t>
        <w:br/>
        <w:t xml:space="preserve">   ↓</w:t>
        <w:br/>
        <w:t>Step 2: IDENTIDAD (Define brand voice, valores, tonalidad)</w:t>
        <w:br/>
        <w:t xml:space="preserve">   ↓</w:t>
        <w:br/>
        <w:t>Step 3: ESTILO VISUAL (Selecciona paleta, aesthetic, mood)</w:t>
        <w:br/>
        <w:t xml:space="preserve">   ↓</w:t>
        <w:br/>
        <w:t>Step 4: FORMATOS (Define tipos de creatives: carousel, video, etc.)</w:t>
        <w:br/>
        <w:t xml:space="preserve">   ↓</w:t>
        <w:br/>
        <w:t>Step 5: ANÁLISIS IA (Analiza competencia del M1)</w:t>
        <w:br/>
        <w:t xml:space="preserve">   ↓</w:t>
        <w:br/>
        <w:t>Step 6: ÁNGULOS (Genera múltiples ángulos creativos y mensajes)</w:t>
        <w:br/>
        <w:t xml:space="preserve">   ↓</w:t>
        <w:br/>
        <w:t>Step 7: FÁBRICA DE IMÁGENES (Midjourney: genera imágenes por ángulo)</w:t>
        <w:br/>
        <w:t xml:space="preserve">   ↓</w:t>
        <w:br/>
        <w:t>Step 8: FÁBRICA DE VIDEOS (Veo 3.1: genera videos por ángulo)</w:t>
        <w:br/>
        <w:t xml:space="preserve">   ↓</w:t>
        <w:br/>
        <w:t>OUTPUT: Dashboard con todos los creatives listos para M4 (campañas)</w:t>
      </w:r>
    </w:p>
    <w:p>
      <w:r>
        <w:br w:type="page"/>
      </w:r>
    </w:p>
    <w:p>
      <w:pPr>
        <w:pStyle w:val="Heading1"/>
      </w:pPr>
      <w:r>
        <w:t>STEP 1: EXTRACCIÓN</w:t>
      </w:r>
    </w:p>
    <w:p>
      <w:r>
        <w:t>Extrae datos de M1 (análisis de competencia) y de M2 (posicionamiento de oferta)</w:t>
      </w:r>
    </w:p>
    <w:p>
      <w:pPr>
        <w:pStyle w:val="Heading2"/>
      </w:pPr>
      <w:r>
        <w:t>Objetivo</w:t>
      </w:r>
    </w:p>
    <w:p>
      <w:r>
        <w:t>Centralizar todos los datos necesarios: análisis de competitors, tono de voice, audiencia objetivo, posicionamiento de producto. Esta data alimenta todos los pasos siguientes.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1/8: EXTRACCIÓN] [Siguiente →]           │</w:t>
        <w:br/>
        <w:t>│  Progress Bar: ████░░░░░░░░░░░░░░░░░░░ 12% completado    │</w:t>
        <w:br/>
        <w:t>│                                                             │</w:t>
        <w:br/>
        <w:t>│  DATOS EXTRAÍDOS DE M1: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Cuentas rastreadas: 5                                │ │</w:t>
        <w:br/>
        <w:t>│  │ Publicidades analizadas: 47                          │ │</w:t>
        <w:br/>
        <w:t>│  │ Tonalidad detectada: Casual, Emocional               │ │</w:t>
        <w:br/>
        <w:t>│  │ Audiencia primaria: 25-40 años, profesionales        │ │</w:t>
        <w:br/>
        <w:t>│  │ Elementos clave: Testimonios, urgencia, beneficios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POSICIONAMIENTO DE OFERTA (M2):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Producto: [Nombre Oferta]                           │ │</w:t>
        <w:br/>
        <w:t>│  │ USP: [Proposición única de venta]                    │ │</w:t>
        <w:br/>
        <w:t>│  │ Precio: $[XX]                                        │ │</w:t>
        <w:br/>
        <w:t>│  │ Audiencia objetivo: [Descripción]                    │ │</w:t>
        <w:br/>
        <w:t>│  │ Beneficios clave: [Lista de 3-5 beneficios]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CONTEXTO DE INVESTIGACIÓN: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Industria: [Selecciona industria]                    │ │</w:t>
        <w:br/>
        <w:t>│  │ Mercado: [Regional/Global/Otro]                      │ │</w:t>
        <w:br/>
        <w:t>│  │ Tendencias: [Selecciona tendencias relevantes]       │ │</w:t>
        <w:br/>
        <w:t>│  │ Estacionalidad: [Selecciona si aplica]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[Validar Extracción] [Continuar a Step 2]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Botones de validación: Permite al usuario revisar y confirmar extraction</w:t>
      </w:r>
    </w:p>
    <w:p>
      <w:r>
        <w:t>Card expandible: Muestra detalles completos de ads analizados</w:t>
      </w:r>
    </w:p>
    <w:p>
      <w:r>
        <w:t>Tag selection: Usuario puede seleccionar elementos clave a enfatizar</w:t>
      </w:r>
    </w:p>
    <w:p>
      <w:r>
        <w:t>Agent: Asistente Guía valida que datos estén completos antes de continuar</w:t>
      </w:r>
    </w:p>
    <w:p>
      <w:r>
        <w:br w:type="page"/>
      </w:r>
    </w:p>
    <w:p>
      <w:pPr>
        <w:pStyle w:val="Heading1"/>
      </w:pPr>
      <w:r>
        <w:t>STEP 2: IDENTIDAD</w:t>
      </w:r>
    </w:p>
    <w:p>
      <w:r>
        <w:t>Define la identidad de marca: valores, voz, tonalidad, personalidad</w:t>
      </w:r>
    </w:p>
    <w:p>
      <w:pPr>
        <w:pStyle w:val="Heading2"/>
      </w:pPr>
      <w:r>
        <w:t>Objetivo</w:t>
      </w:r>
    </w:p>
    <w:p>
      <w:r>
        <w:t>Establecer la identidad única de la marca que diferenciará los creatives. Esto incluye valores emocionales, tono de comunicación, y personalidad que resonará con la audiencia.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2/8: IDENTIDAD] [Siguiente →]           │</w:t>
        <w:br/>
        <w:t>│  Progress Bar: ██████░░░░░░░░░░░░░░░░░░░░░ 25% completado │</w:t>
        <w:br/>
        <w:t>│                                                             │</w:t>
        <w:br/>
        <w:t>│  MISIÓN &amp; VISIÓN:   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¿Cuál es la misión de tu marca?                      │ │</w:t>
        <w:br/>
        <w:t>│  │ [Text input: 100-150 caracteres]                     │ │</w:t>
        <w:br/>
        <w:t>│  │                                                       │ │</w:t>
        <w:br/>
        <w:t>│  │ ¿Cuál es la visión a largo plazo?                    │ │</w:t>
        <w:br/>
        <w:t>│  │ [Text input: 100-150 caracteres]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VALORES CLAVE:     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Selecciona hasta 5 valores:                          │ │</w:t>
        <w:br/>
        <w:t>│  │ ☑ Autenticidad    ☑ Innovación    ☐ Tradición       │ │</w:t>
        <w:br/>
        <w:t>│  │ ☑ Transparencia   ☐ Lujo          ☑ Comunidad        │ │</w:t>
        <w:br/>
        <w:t>│  │ ☐ Sostenibilidad  ☐ Exclusividad  ☐ Accesibilidad   │ │</w:t>
        <w:br/>
        <w:t>│  │ ☐ Calidad         ☐ Velocidad     ☐ Confianza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TONO DE VOZ:       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¿Cómo habla tu marca?                                │ │</w:t>
        <w:br/>
        <w:t>│  │ ( ) Formal &amp; Profesional                             │ │</w:t>
        <w:br/>
        <w:t>│  │ (●) Casual &amp; Amigable                                │ │</w:t>
        <w:br/>
        <w:t>│  │ ( ) Playful &amp; Humorístico                            │ │</w:t>
        <w:br/>
        <w:t>│  │ ( ) Inspirador &amp; Motivacional                        │ │</w:t>
        <w:br/>
        <w:t>│  │ ( ) Técnico &amp; Especializado                          │ │</w:t>
        <w:br/>
        <w:t>│  │                                                       │ │</w:t>
        <w:br/>
        <w:t>│  │ Personalidad (Selecciona 3 adjetivos):               │ │</w:t>
        <w:br/>
        <w:t>│  │ ☑ Confiable  ☑ Innovador  ☐ Lujo  ☑ Cercano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PROMISE A LA AUDIENCIA: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¿Qué promete tu marca a sus clientes?                │ │</w:t>
        <w:br/>
        <w:t>│  │ [Textarea]                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[Generar Identidad con IA] [Guardar &amp; Continuar]        │</w:t>
        <w:br/>
        <w:t>│                                                             │</w:t>
        <w:br/>
        <w:t>│  Agent: Marketing Agent valida identidad y sugiere ajustes│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Multi-select checkboxes: Valores, personalidad, elementos de marca</w:t>
      </w:r>
    </w:p>
    <w:p>
      <w:r>
        <w:t>Radio buttons: Selección de tono de voz (exclusivo)</w:t>
      </w:r>
    </w:p>
    <w:p>
      <w:r>
        <w:t>Textarea: Inputs de texto libre para misión, visión, promise</w:t>
      </w:r>
    </w:p>
    <w:p>
      <w:r>
        <w:t>AI Generator button: Invoca Agente Marketing para enriquecer identidad con IA</w:t>
      </w:r>
    </w:p>
    <w:p>
      <w:r>
        <w:t>Modal de sugerencias: Muestra recomendaciones del agente</w:t>
      </w:r>
    </w:p>
    <w:p>
      <w:r>
        <w:br w:type="page"/>
      </w:r>
    </w:p>
    <w:p>
      <w:pPr>
        <w:pStyle w:val="Heading1"/>
      </w:pPr>
      <w:r>
        <w:t>STEP 3: ESTILO VISUAL</w:t>
      </w:r>
    </w:p>
    <w:p>
      <w:r>
        <w:t>Selecciona paleta de colores, aesthetic y mood visual</w:t>
      </w:r>
    </w:p>
    <w:p>
      <w:pPr>
        <w:pStyle w:val="Heading2"/>
      </w:pPr>
      <w:r>
        <w:t>Objetivo</w:t>
      </w:r>
    </w:p>
    <w:p>
      <w:r>
        <w:t>Definir la dirección visual que los creatives seguirán. Esto incluye colores, mood, aesthetic (minimalista, maximalista, moderno, vintage, etc.) y elementos de diseño.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3/8: ESTILO VISUAL] [Siguiente →]       │</w:t>
        <w:br/>
        <w:t>│  Progress Bar: ████████░░░░░░░░░░░░░░░░░░░░ 38% completado│</w:t>
        <w:br/>
        <w:t>│                                                             │</w:t>
        <w:br/>
        <w:t>│  PALETA DE COLORES: 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Color Primario:     [████] #2E75B6                   │ │</w:t>
        <w:br/>
        <w:t>│  │ Color Secundario:   [████] #F7A500                   │ │</w:t>
        <w:br/>
        <w:t>│  │ Color Acento:       [████] #E8242F                   │ │</w:t>
        <w:br/>
        <w:t>│  │ Neutros/Fondo:      [████] #FFFFFF, #F5F5F5          │ │</w:t>
        <w:br/>
        <w:t>│  │                                                       │ │</w:t>
        <w:br/>
        <w:t>│  │ [+ Agregar más colores] [Copiar paleta] [Generar]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AESTHETIC:         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Selecciona aesthetic primario:                       │ │</w:t>
        <w:br/>
        <w:t>│  │ ( ) Minimalista &amp; Limpio                             │ │</w:t>
        <w:br/>
        <w:t>│  │ ( ) Maximalista &amp; Colorido                           │ │</w:t>
        <w:br/>
        <w:t>│  │ (●) Moderno &amp; Contemporáneo                          │ │</w:t>
        <w:br/>
        <w:t>│  │ ( ) Vintage &amp; Retro                                  │ │</w:t>
        <w:br/>
        <w:t>│  │ ( ) Playful &amp; Desordenado                            │ │</w:t>
        <w:br/>
        <w:t>│  │ ( ) Luxury &amp; Premium                                 │ │</w:t>
        <w:br/>
        <w:t>│  │ ( ) Bohemio &amp; Natural                                │ │</w:t>
        <w:br/>
        <w:t>│  │                                                       │ │</w:t>
        <w:br/>
        <w:t>│  │ ¿Qué vibe emocional buscas?                          │ │</w:t>
        <w:br/>
        <w:t>│  │ ☑ Energético  ☐ Calmado  ☑ Inspirador  ☐ Nostálgico│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MOOD &amp; ATMÓSFERA:  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Describe la atmósfera del creative:                  │ │</w:t>
        <w:br/>
        <w:t>│  │ [Textarea: bright, dark, dreamy, urban, natural...]  │ │</w:t>
        <w:br/>
        <w:t>│  │                                                       │ │</w:t>
        <w:br/>
        <w:t>│  │ Elementos de diseño a incluir:                       │ │</w:t>
        <w:br/>
        <w:t>│  │ [Tag input: geometric, organic shapes, typography...]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TIPOGRAFÍA:                                              │ │</w:t>
        <w:br/>
        <w:t>│  ┌──────────────────────────────────────────────────────┐ │</w:t>
        <w:br/>
        <w:t>│  │ Familia tipográfica preferida:                       │ │</w:t>
        <w:br/>
        <w:t>│  │ ( ) Sans-serif moderno (Helvetica, Roboto)           │ │</w:t>
        <w:br/>
        <w:t>│  │ (●) Geométrica limpia (Montserrat, Poppins)         │ │</w:t>
        <w:br/>
        <w:t>│  │ ( ) Serif clásico (Georgia, Garamond)                │ │</w:t>
        <w:br/>
        <w:t>│  │ ( ) Display &amp; Decorativa (Playfair, Abril)           │ │</w:t>
        <w:br/>
        <w:t>│  │                                                       │ │</w:t>
        <w:br/>
        <w:t>│  │ Contraste: (●) Alto    ( ) Medio    ( ) Bajo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PREVIEW (Mockup de cómo se verá):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 [Mockup visual con colores y ejemplo]               │ │</w:t>
        <w:br/>
        <w:t>│  │  ████ ████ ████ ████                                 │ │</w:t>
        <w:br/>
        <w:t>│  │  Lorem Ipsum Dolor Sit Amet                          │ │</w:t>
        <w:br/>
        <w:t>│  │  Consectetur adipiscing elit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[Guardar Estilo] [Continuar a Step 4]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Color picker: Selección visual de colores (hex input)</w:t>
      </w:r>
    </w:p>
    <w:p>
      <w:r>
        <w:t>Radio buttons: Aesthetic primary y mood</w:t>
      </w:r>
    </w:p>
    <w:p>
      <w:r>
        <w:t>Checkboxes: Múltiples elementos emocionales</w:t>
      </w:r>
    </w:p>
    <w:p>
      <w:r>
        <w:t>Tag input: Agregar elementos de diseño custom</w:t>
      </w:r>
    </w:p>
    <w:p>
      <w:r>
        <w:t>Live preview: Mockup que actualiza en realtime</w:t>
      </w:r>
    </w:p>
    <w:p>
      <w:r>
        <w:br w:type="page"/>
      </w:r>
    </w:p>
    <w:p>
      <w:pPr>
        <w:pStyle w:val="Heading1"/>
      </w:pPr>
      <w:r>
        <w:t>STEP 4: FORMATOS</w:t>
      </w:r>
    </w:p>
    <w:p>
      <w:r>
        <w:t>Define tipos de creatives: carousel, video, single image, etc.</w:t>
      </w:r>
    </w:p>
    <w:p>
      <w:pPr>
        <w:pStyle w:val="Heading2"/>
      </w:pPr>
      <w:r>
        <w:t>Objetivo</w:t>
      </w:r>
    </w:p>
    <w:p>
      <w:r>
        <w:t>Seleccionar los formatos de creative que se generarán. Cada formato tiene especificaciones técnicas diferentes para Meta Ads (dimensiones, duración, etc.).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4/8: FORMATOS CREATIVOS] [Siguiente →]  │</w:t>
        <w:br/>
        <w:t>│  Progress Bar: ██████████░░░░░░░░░░░░░░░░░░ 50% completado│</w:t>
        <w:br/>
        <w:t>│                                                             │</w:t>
        <w:br/>
        <w:t>│  SELECCIONA FORMATOS A GENERAR: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☑ CAROUSEL (Carrusel)                                │ │</w:t>
        <w:br/>
        <w:t>│  │   Cantidad: [5] imágenes                             │ │</w:t>
        <w:br/>
        <w:t>│  │   Duración de transición: [3] segundos               │ │</w:t>
        <w:br/>
        <w:t>│  │   Especificaciones: 1080x1080px, 300KB max            │ │</w:t>
        <w:br/>
        <w:t>│  │                                                       │ │</w:t>
        <w:br/>
        <w:t>│  │ ☑ SINGLE IMAGE (Imagen única)                        │ │</w:t>
        <w:br/>
        <w:t>│  │   Cantidad: [3] variaciones                          │ │</w:t>
        <w:br/>
        <w:t>│  │   Dimensiones: [1200x628] (Feed) / [1080x1350]       │ │</w:t>
        <w:br/>
        <w:t>│  │   Especificaciones: Vertical, cuadrado, horizontal    │ │</w:t>
        <w:br/>
        <w:t>│  │                                                       │ │</w:t>
        <w:br/>
        <w:t>│  │ ☑ VIDEO (Corto)                                      │ │</w:t>
        <w:br/>
        <w:t>│  │   Cantidad: [2] videos                               │ │</w:t>
        <w:br/>
        <w:t>│  │   Duración: [15-30] segundos                         │ │</w:t>
        <w:br/>
        <w:t>│  │   Especificaciones: 9:16, 1:1, o 16:9                │ │</w:t>
        <w:br/>
        <w:t>│  │                                                       │ │</w:t>
        <w:br/>
        <w:t>│  │ ☐ REEL (Instagram Reel)                              │ │</w:t>
        <w:br/>
        <w:t>│  │   Cantidad: [ ] reels                                │ │</w:t>
        <w:br/>
        <w:t>│  │   Duración: [15-60] segundos                         │ │</w:t>
        <w:br/>
        <w:t>│  │   Especificaciones: 9:16, vertical, audio recomendado│</w:t>
        <w:br/>
        <w:t>│  │                                                       │ │</w:t>
        <w:br/>
        <w:t>│  │ ☑ STORY (Instagram Story)                            │ │</w:t>
        <w:br/>
        <w:t>│  │   Cantidad: [5] stories                              │ │</w:t>
        <w:br/>
        <w:t>│  │   Duración: [5] segundos default                     │ │</w:t>
        <w:br/>
        <w:t>│  │   Especificaciones: 1080x1920, 2-3MB                 │ │</w:t>
        <w:br/>
        <w:t>│  │                                                       │ │</w:t>
        <w:br/>
        <w:t>│  │ ☐ COLLECTION (Facebook Collection)                   │ │</w:t>
        <w:br/>
        <w:t>│  │   Cantidad: [ ] collections                          │ │</w:t>
        <w:br/>
        <w:t>│  │   Items por collection: [3-5] items                  │ │</w:t>
        <w:br/>
        <w:t>│  │   Especificaciones: Portada + grid de imágenes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RESUMEN DE GENERACIÓN: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Total de creatives a generar: 18                      │ │</w:t>
        <w:br/>
        <w:t>│  │ • 5 carousel slides (5 imágenes)                      │ │</w:t>
        <w:br/>
        <w:t>│  │ • 3 single images                                    │ │</w:t>
        <w:br/>
        <w:t>│  │ • 2 videos                                           │ │</w:t>
        <w:br/>
        <w:t>│  │ • 5 stories                                          │ │</w:t>
        <w:br/>
        <w:t>│  │ • 3 adicionales (variaciones)                        │ │</w:t>
        <w:br/>
        <w:t>│  │                                                       │ │</w:t>
        <w:br/>
        <w:t>│  │ Tiempo estimado de generación: 2-3 horas             │ │</w:t>
        <w:br/>
        <w:t>│  │ Costo estimado en tokens: 8,500 tokens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[Recalcular] [Continuar a Step 5]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Checkboxes: Seleccionar formatos a generar</w:t>
      </w:r>
    </w:p>
    <w:p>
      <w:r>
        <w:t>Number inputs: Cantidad de cada formato y dimensiones técnicas</w:t>
      </w:r>
    </w:p>
    <w:p>
      <w:r>
        <w:t>Dinamic summary: Actualiza total estimado según selecciones</w:t>
      </w:r>
    </w:p>
    <w:p>
      <w:r>
        <w:t>Info badges: Especificaciones técnicas para cada formato</w:t>
      </w:r>
    </w:p>
    <w:p>
      <w:r>
        <w:br w:type="page"/>
      </w:r>
    </w:p>
    <w:p>
      <w:pPr>
        <w:pStyle w:val="Heading1"/>
      </w:pPr>
      <w:r>
        <w:t>STEP 5: ANÁLISIS IA</w:t>
      </w:r>
    </w:p>
    <w:p>
      <w:r>
        <w:t>Análisis de publicidades competidoras para extraer patrones.</w:t>
      </w:r>
    </w:p>
    <w:p>
      <w:pPr>
        <w:pStyle w:val="Heading2"/>
      </w:pPr>
      <w:r>
        <w:t>Objetivo</w:t>
      </w:r>
    </w:p>
    <w:p>
      <w:r>
        <w:t>Usar IA (Claude o Gemini) para analizar deep los creatives competidores del M1. Esto genera insights sobre qué funciona, qué no, y qué patrones se repiten.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5/8: ANÁLISIS IA] [Siguiente →]         │</w:t>
        <w:br/>
        <w:t>│  Progress Bar: ███████████░░░░░░░░░░░░░░░░░░ 62% completado│</w:t>
        <w:br/>
        <w:t>│                                                             │</w:t>
        <w:br/>
        <w:t>│  ANALIZANDO PUBLICIDADES COMPETIDORAS...                  │</w:t>
        <w:br/>
        <w:t>│  ┌──────────────────────────────────────────────────────┐ │</w:t>
        <w:br/>
        <w:t>│  │ [⏳ Processing] 5 de 47 analizadas...                  │ │</w:t>
        <w:br/>
        <w:t>│  │ Usando modelo: Claude 3.5 Sonnet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ANÁLISIS COMPLETADO: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PATRONES IDENTIFICADOS:                              │ │</w:t>
        <w:br/>
        <w:t>│  │                                                       │ │</w:t>
        <w:br/>
        <w:t>│  │ • Elementos visuales más efectivos:                  │ │</w:t>
        <w:br/>
        <w:t>│  │   - Imágenes con personas (72% de engagement)        │ │</w:t>
        <w:br/>
        <w:t>│  │   - Colores cálidos vs. fríos (45% vs. 28%)          │ │</w:t>
        <w:br/>
        <w:t>│  │   - Texto superpuesto (65% CTR)                      │ │</w:t>
        <w:br/>
        <w:t>│  │                                                       │ │</w:t>
        <w:br/>
        <w:t>│  │ • Tonos y mensajes que resuenan:                     │ │</w:t>
        <w:br/>
        <w:t>│  │   - Urgencia temporal (+40% conversiones)            │ │</w:t>
        <w:br/>
        <w:t>│  │   - Testimonio social (+32% engagement)              │ │</w:t>
        <w:br/>
        <w:t>│  │   - Beneficio directo (+28% clicks)                  │ │</w:t>
        <w:br/>
        <w:t>│  │                                                       │ │</w:t>
        <w:br/>
        <w:t>│  │ • CTA más efectivos:                                 │ │</w:t>
        <w:br/>
        <w:t>│  │   - "Obtén acceso" (18% CTR)                         │ │</w:t>
        <w:br/>
        <w:t>│  │   - "Aprende más" (15% CTR)                          │ │</w:t>
        <w:br/>
        <w:t>│  │   - "Únete ahora" (22% CTR)                          │ │</w:t>
        <w:br/>
        <w:t>│  │                                                       │ │</w:t>
        <w:br/>
        <w:t>│  │ • Formatos que mejor rendimiento tienen:             │ │</w:t>
        <w:br/>
        <w:t>│  │   - Videos cortos (32% avg engagement)               │ │</w:t>
        <w:br/>
        <w:t>│  │   - Carruseles (28% avg engagement)                  │ │</w:t>
        <w:br/>
        <w:t>│  │   - Imágenes dinámicas (25% avg engagement)          │ │</w:t>
        <w:br/>
        <w:t>│  │                                                       │ │</w:t>
        <w:br/>
        <w:t>│  │ • Audiencias que se convertían:                      │ │</w:t>
        <w:br/>
        <w:t>│  │   - Mujeres 25-40 años (+45%)                        │ │</w:t>
        <w:br/>
        <w:t>│  │   - Profesionales en tech/marketing                  │ │</w:t>
        <w:br/>
        <w:t>│  │   - Interés en educación/desarrollo                  │ │</w:t>
        <w:br/>
        <w:t>│  │                                                       │ │</w:t>
        <w:br/>
        <w:t>│  │ RECOMENDACIONES PARA TU OFERTA:                       │ │</w:t>
        <w:br/>
        <w:t>│  │ ✓ Incluir personas en visual (alta efectividad)      │ │</w:t>
        <w:br/>
        <w:t>│  │ ✓ Usar colores cálidos (naranja, rojo, amarillo)     │ │</w:t>
        <w:br/>
        <w:t>│  │ ✓ Agregar urgencia temporal ("Oferta limitada")      │ │</w:t>
        <w:br/>
        <w:t>│  │ ✓ Enfatizar testimonio social o resultados           │ │</w:t>
        <w:br/>
        <w:t>│  │ ✓ CTA directo: "Obtén acceso" o "Únete ahora"        │ │</w:t>
        <w:br/>
        <w:t>│  │ ✓ Priorizar videos y carruseles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[Guardar Insights] [Continuar a Step 6]                 │</w:t>
        <w:br/>
        <w:t>│                                                             │</w:t>
        <w:br/>
        <w:t>│  Agent: Agente Marketing ejecutó análisis en background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Progress indicator: Muestra análisis en progreso</w:t>
      </w:r>
    </w:p>
    <w:p>
      <w:r>
        <w:t>Insights cards: Resumen expandible de cada patrón encontrado</w:t>
      </w:r>
    </w:p>
    <w:p>
      <w:r>
        <w:t>Recomendación list: Sugerencias específicas basadas en análisis</w:t>
      </w:r>
    </w:p>
    <w:p>
      <w:r>
        <w:t>Agent logging: Muestra modelo y tokens utilizados</w:t>
      </w:r>
    </w:p>
    <w:p>
      <w:r>
        <w:br w:type="page"/>
      </w:r>
    </w:p>
    <w:p>
      <w:pPr>
        <w:pStyle w:val="Heading1"/>
      </w:pPr>
      <w:r>
        <w:t>STEP 6: ÁNGULOS</w:t>
      </w:r>
    </w:p>
    <w:p>
      <w:r>
        <w:t>Genera múltiples ángulos creativos y mensajes únicos.</w:t>
      </w:r>
    </w:p>
    <w:p>
      <w:pPr>
        <w:pStyle w:val="Heading2"/>
      </w:pPr>
      <w:r>
        <w:t>Objetivo</w:t>
      </w:r>
    </w:p>
    <w:p>
      <w:r>
        <w:t>Crear 5-10 ángulos creativos diferentes que abordan la oferta desde perspectivas distintas. Cada ángulo tiene un tone, mensaje clave y target audience segment diferente.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6/8: ÁNGULOS CREATIVOS] [Siguiente →]   │</w:t>
        <w:br/>
        <w:t>│  Progress Bar: ██████████████░░░░░░░░░░░░░░ 75% completado │</w:t>
        <w:br/>
        <w:t>│                                                             │</w:t>
        <w:br/>
        <w:t>│  ÁNGULOS GENERADOS (6 opciones):                          │</w:t>
        <w:br/>
        <w:t>│                                                             │</w:t>
        <w:br/>
        <w:t>│  ┌─ ÁNGULO 1: BENEFICIO DIRECTO ──────────────────────┐  │</w:t>
        <w:br/>
        <w:t>│  │ Tono: Directo &amp; Motivacional                       │  │</w:t>
        <w:br/>
        <w:t>│  │ Mensaje: "Transforma tu [área] en 30 días"         │  │</w:t>
        <w:br/>
        <w:t>│  │ Target: Personas buscando resultados rápidos        │  │</w:t>
        <w:br/>
        <w:t>│  │ Elemento clave: Resultados cuantificables          │  │</w:t>
        <w:br/>
        <w:t>│  │ Ejemplo CTA: "Empieza tu transformación"           │  │</w:t>
        <w:br/>
        <w:t>│  │ [+ Detalles] [Usar este ángulo]             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 ÁNGULO 2: FOMO &amp; URGENCIA ────────────────────────┐  │</w:t>
        <w:br/>
        <w:t>│  │ Tono: Urgente &amp; Limitado                           │  │</w:t>
        <w:br/>
        <w:t>│  │ Mensaje: "Solo 50 cupos disponibles - Cierra [fecha]"│  │</w:t>
        <w:br/>
        <w:t>│  │ Target: Personas impulsivas, decisión rápida       │  │</w:t>
        <w:br/>
        <w:t>│  │ Elemento clave: Urgencia temporal, límite de stock │  │</w:t>
        <w:br/>
        <w:t>│  │ Ejemplo CTA: "Consigue el tuyo antes que se acabe"│  │</w:t>
        <w:br/>
        <w:t>│  │ [+ Detalles] [Usar este ángulo]             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 ÁNGULO 3: PRUEBA SOCIAL ──────────────────────────┐  │</w:t>
        <w:br/>
        <w:t>│  │ Tono: Confiable &amp; Validado                         │  │</w:t>
        <w:br/>
        <w:t>│  │ Mensaje: "+500 clientes satisfechos. Mira qué dicen"│  │</w:t>
        <w:br/>
        <w:t>│  │ Target: Personas que necesitan validación social   │  │</w:t>
        <w:br/>
        <w:t>│  │ Elemento clave: Testimonios, ratings, números      │  │</w:t>
        <w:br/>
        <w:t>│  │ Ejemplo CTA: "Lee testimonios reales"              │  │</w:t>
        <w:br/>
        <w:t>│  │ [+ Detalles] [Usar este ángulo]             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 ÁNGULO 4: PROBLEMA &amp; SOLUCIÓN ────────────────────┐  │</w:t>
        <w:br/>
        <w:t>│  │ Tono: Empático &amp; Soluciones                        │  │</w:t>
        <w:br/>
        <w:t>│  │ Mensaje: "¿Cansado de [problema]? Aquí está la respuesta" │  │</w:t>
        <w:br/>
        <w:t>│  │ Target: Personas frustradas, buscando salida       │  │</w:t>
        <w:br/>
        <w:t>│  │ Elemento clave: Pain point, agitación, solución    │  │</w:t>
        <w:br/>
        <w:t>│  │ Ejemplo CTA: "Encuentra tu solución"               │  │</w:t>
        <w:br/>
        <w:t>│  │ [+ Detalles] [Usar este ángulo]             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 ÁNGULO 5: EXCLUSIVIDAD ────────────────────────────┐  │</w:t>
        <w:br/>
        <w:t>│  │ Tono: Premium &amp; Selectivo                          │  │</w:t>
        <w:br/>
        <w:t>│  │ Mensaje: "Acceso exclusivo para miembros VIP"      │  │</w:t>
        <w:br/>
        <w:t>│  │ Target: Personas con aspiración a estatus          │  │</w:t>
        <w:br/>
        <w:t>│  │ Elemento clave: Membresía, comunidad, estatus      │  │</w:t>
        <w:br/>
        <w:t>│  │ Ejemplo CTA: "Únete a la comunidad VIP"            │  │</w:t>
        <w:br/>
        <w:t>│  │ [+ Detalles] [Usar este ángulo]             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 ÁNGULO 6: ASPIRACIÓN &amp; IDENTIDAD ──────────────────┐  │</w:t>
        <w:br/>
        <w:t>│  │ Tono: Inspiracional &amp; Empoderamiento               │  │</w:t>
        <w:br/>
        <w:t>│  │ Mensaje: "Se la persona que siempre quisiste ser"  │  │</w:t>
        <w:br/>
        <w:t>│  │ Target: Personas en busca de autorrealización      │  │</w:t>
        <w:br/>
        <w:t>│  │ Elemento clave: Identidad, transformación, orgullo │  │</w:t>
        <w:br/>
        <w:t>│  │ Ejemplo CTA: "Inicia tu viaje"                     │  │</w:t>
        <w:br/>
        <w:t>│  │ [+ Detalles] [Usar este ángulo]             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ACCIONES:                                                 │</w:t>
        <w:br/>
        <w:t>│  ☑ Ángulo 1 (Beneficio Directo)                          │</w:t>
        <w:br/>
        <w:t>│  ☑ Ángulo 2 (FOMO &amp; Urgencia)                            │</w:t>
        <w:br/>
        <w:t>│  ☑ Ángulo 3 (Prueba Social)                              │</w:t>
        <w:br/>
        <w:t>│  ☑ Ángulo 4 (Problema &amp; Solución)                        │</w:t>
        <w:br/>
        <w:t>│  ☑ Ángulo 6 (Aspiración &amp; Identidad)                     │</w:t>
        <w:br/>
        <w:t>│  ☐ Personalizar ángulos adicionales                       │</w:t>
        <w:br/>
        <w:t>│                                                             │</w:t>
        <w:br/>
        <w:t>│  [Generar ángulos personalizados] [Continuar a Step 7]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Card expandible: Cada ángulo tiene detalles completos al expandir</w:t>
      </w:r>
    </w:p>
    <w:p>
      <w:r>
        <w:t>Checkboxes: Seleccionar ángulos a usar para generación</w:t>
      </w:r>
    </w:p>
    <w:p>
      <w:r>
        <w:t>Edit mode: Permite customizar ángulos existentes</w:t>
      </w:r>
    </w:p>
    <w:p>
      <w:r>
        <w:t>Agent integration: Agente Marketing genera y refina ángulos</w:t>
      </w:r>
    </w:p>
    <w:p>
      <w:r>
        <w:br w:type="page"/>
      </w:r>
    </w:p>
    <w:p>
      <w:pPr>
        <w:pStyle w:val="Heading1"/>
      </w:pPr>
      <w:r>
        <w:t>STEP 7: FÁBRICA DE IMÁGENES</w:t>
      </w:r>
    </w:p>
    <w:p>
      <w:r>
        <w:t>Generación de imágenes con Midjourney para cada ángulo creativo.</w:t>
      </w:r>
    </w:p>
    <w:p>
      <w:pPr>
        <w:pStyle w:val="Heading2"/>
      </w:pPr>
      <w:r>
        <w:t>Objetivo</w:t>
      </w:r>
    </w:p>
    <w:p>
      <w:r>
        <w:t>Usar Midjourney (a través de API) para generar múltiples variaciones de imágenes para cada ángulo creativo. Las imágenes se optimizan según el formato y audiencia.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7/8: FÁBRICA DE IMÁGENES] [Siguiente →] │</w:t>
        <w:br/>
        <w:t>│  Progress Bar: ████████████████░░░░░░░░░░░░ 87% completado │</w:t>
        <w:br/>
        <w:t>│                                                             │</w:t>
        <w:br/>
        <w:t>│  GENERANDO IMÁGENES CON MIDJOURNEY...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Total a generar: 15 imágenes (5 ángulos × 3 vars)   │ │</w:t>
        <w:br/>
        <w:t>│  │ [████████░░░░░░░░░░░░░░░░] 7/15 completadas         │ │</w:t>
        <w:br/>
        <w:t>│  │ Tiempo estimado: 8 minutos (ETA 14:32)              │ │</w:t>
        <w:br/>
        <w:t>│  │ Modelo: Midjourney v6    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ÁNGULO 1: BENEFICIO DIRECTO (3/3 ✓)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Prompt: "professional woman smiling, before/after    │ │</w:t>
        <w:br/>
        <w:t>│  │ transformation, vibrant warm colors, modern aesthetic│ │</w:t>
        <w:br/>
        <w:t>│  │ cinematic lighting, high quality product photography"│ │</w:t>
        <w:br/>
        <w:t>│  │                                                       │ │</w:t>
        <w:br/>
        <w:t>│  │ [Img1] ████████ [Img2] ████████ [Img3] ████████     │ │</w:t>
        <w:br/>
        <w:t>│  │ Variant A  Variant B  Variant C                      │ │</w:t>
        <w:br/>
        <w:t>│  │                                                       │ │</w:t>
        <w:br/>
        <w:t>│  │ [Regenerar] [Ver prompts] [Descargar]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ÁNGULO 2: FOMO &amp; URGENCIA (2/3)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Prompt: "limited offer countdown timer, exclusive    │ │</w:t>
        <w:br/>
        <w:t>│  │ badge, luxury aesthetic, premium look, vibrant       │ │</w:t>
        <w:br/>
        <w:t>│  │ colors emphasizing scarcity..."                      │ │</w:t>
        <w:br/>
        <w:t>│  │                                                       │ │</w:t>
        <w:br/>
        <w:t>│  │ [Img1] ████████ [Img2] ████░░░░ [Img3] ░░░░░░░░    │ │</w:t>
        <w:br/>
        <w:t>│  │ Variant A  Variant B  Variant C (en proceso)         │ │</w:t>
        <w:br/>
        <w:t>│  │                                                       │ │</w:t>
        <w:br/>
        <w:t>│  │ [Regenerar] [Ver prompts] [Descargar]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ÁNGULO 3: PRUEBA SOCIAL (0/3)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Prompt: "group of happy diverse people, testimonials │ │</w:t>
        <w:br/>
        <w:t>│  │ quote bubbles, 5-star ratings, social proof..."      │ │</w:t>
        <w:br/>
        <w:t>│  │                                                       │ │</w:t>
        <w:br/>
        <w:t>│  │ [Img1] ░░░░░░░░ [Img2] ░░░░░░░░ [Img3] ░░░░░░░░    │ │</w:t>
        <w:br/>
        <w:t>│  │ Variant A  Variant B  Variant C (pendiente)          │ │</w:t>
        <w:br/>
        <w:t>│  │                                                       │ │</w:t>
        <w:br/>
        <w:t>│  │ [Regenerar] [Ver prompts] [Descargar]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OPCIONES AVANZADAS: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Estilo visual: Moderno &amp; Contemporáneo               │ │</w:t>
        <w:br/>
        <w:t>│  │ Aspecto: 16:9, 1:1, 9:16 (variaciones)               │ │</w:t>
        <w:br/>
        <w:t>│  │ Calidad: Máxima (--quality 2)                         │ │</w:t>
        <w:br/>
        <w:t>│  │ Variaciones: 3 por prompt                            │ │</w:t>
        <w:br/>
        <w:t>│  │ Regenerar fallidas automáticamente: ☑               │ │</w:t>
        <w:br/>
        <w:t>│  │ Upscale automático a 4K: ☑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[Pausar generación] [Generar más] [Continuar a Step 8]  │</w:t>
        <w:br/>
        <w:t>│                                                             │</w:t>
        <w:br/>
        <w:t>│  Agent: Agente Código gestiona queue y Midjourney API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Progress bars: Mostrar generación en realtime para cada ángulo</w:t>
      </w:r>
    </w:p>
    <w:p>
      <w:r>
        <w:t>Image grid: Galerías de variaciones para comparar</w:t>
      </w:r>
    </w:p>
    <w:p>
      <w:r>
        <w:t>Regenerate buttons: Regenerar imágenes específicas</w:t>
      </w:r>
    </w:p>
    <w:p>
      <w:r>
        <w:t>Download buttons: Descargar imágenes individuales o en batch</w:t>
      </w:r>
    </w:p>
    <w:p>
      <w:r>
        <w:t>Advanced options: Control de estilo, aspecto, calidad</w:t>
      </w:r>
    </w:p>
    <w:p>
      <w:r>
        <w:br w:type="page"/>
      </w:r>
    </w:p>
    <w:p>
      <w:pPr>
        <w:pStyle w:val="Heading1"/>
      </w:pPr>
      <w:r>
        <w:t>STEP 8: FÁBRICA DE VIDEOS</w:t>
      </w:r>
    </w:p>
    <w:p>
      <w:r>
        <w:t>Generación de videos con Veo 3.1 para cada ángulo creativo.</w:t>
      </w:r>
    </w:p>
    <w:p>
      <w:pPr>
        <w:pStyle w:val="Heading2"/>
      </w:pPr>
      <w:r>
        <w:t>Objetivo</w:t>
      </w:r>
    </w:p>
    <w:p>
      <w:r>
        <w:t>Usar Veo 3.1 (a través de API) para generar videos cortos 15-30 segundos para cada ángulo. Los videos incluyen escenas, estructura de narrativa y sincronización con audio.</w:t>
      </w:r>
    </w:p>
    <w:p>
      <w:pPr>
        <w:pStyle w:val="Heading2"/>
      </w:pPr>
      <w:r>
        <w:t>Layout de Pantalla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┌────────────────────────────────────────────────────────────┐</w:t>
        <w:br/>
        <w:t>│ MÓDULO 3: INVESTIGACIÓN &amp; GENERACIÓN DE CREATIVES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[← Atrás] [Paso 8/8: FÁBRICA DE VIDEOS] [Enviar a M4] │</w:t>
        <w:br/>
        <w:t>│  Progress Bar: ██████████████████░░░░░░░░ 100% completado │</w:t>
        <w:br/>
        <w:t>│                                                             │</w:t>
        <w:br/>
        <w:t>│  GENERANDO VIDEOS CON VEO 3.1...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Total a generar: 5 videos (5 ángulos × 1 var)       │ │</w:t>
        <w:br/>
        <w:t>│  │ [████████░░░░░░░░░░░░░░░░] 2/5 completados          │ │</w:t>
        <w:br/>
        <w:t>│  │ Tiempo estimado: 15 minutos (ETA 14:47)             │ │</w:t>
        <w:br/>
        <w:t>│  │ Modelo: Veo 3.1          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ÁNGULO 1: BENEFICIO DIRECTO ✓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Estructura:                                          │ │</w:t>
        <w:br/>
        <w:t>│  │ • Escena 1 (0-5s): Mujer en espejo (problema)        │ │</w:t>
        <w:br/>
        <w:t>│  │ • Escena 2 (5-15s): Usando producto/servicio (acción)│ │</w:t>
        <w:br/>
        <w:t>│  │ • Escena 3 (15-20s): Resultado (transformación)     │ │</w:t>
        <w:br/>
        <w:t>│  │ • Escena 4 (20-30s): Celebración + CTA               │ │</w:t>
        <w:br/>
        <w:t>│  │                                                       │ │</w:t>
        <w:br/>
        <w:t>│  │ [▶ Reproducir video] [Descargar] [Editar]           │ │</w:t>
        <w:br/>
        <w:t>│  │                                                       │ │</w:t>
        <w:br/>
        <w:t>│  │ Formato: 15 segundos, 9:16 (vertical)                │ │</w:t>
        <w:br/>
        <w:t>│  │ Audio: Música motivacional + voice-over              │ │</w:t>
        <w:br/>
        <w:t>│  │ Calidad: 1080p, 60fps     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ÁNGULO 2: FOMO &amp; URGENCIA (en proceso ⏳)               │</w:t>
        <w:br/>
        <w:t>│  ┌──────────────────────────────────────────────────────┐ │</w:t>
        <w:br/>
        <w:t>│  │ Estructura:                                          │ │</w:t>
        <w:br/>
        <w:t>│  │ • Escena 1 (0-3s): Clock ticking, "Limited time"     │ │</w:t>
        <w:br/>
        <w:t>│  │ • Escena 2 (3-10s): People joining, counter going up │ │</w:t>
        <w:br/>
        <w:t>│  │ • Escena 3 (10-20s): "Only X spots left" animation   │ │</w:t>
        <w:br/>
        <w:t>│  │ • Escena 4 (20-30s): CTA urgente                     │ │</w:t>
        <w:br/>
        <w:t>│  │                                                       │ │</w:t>
        <w:br/>
        <w:t>│  │ [⏳ Generando...] [Descargar] [Editar]               │ │</w:t>
        <w:br/>
        <w:t>│  │                                                       │ │</w:t>
        <w:br/>
        <w:t>│  │ Estado: 65% completado    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ÁNGULO 3: PRUEBA SOCIAL (pendiente ⏹)                   │</w:t>
        <w:br/>
        <w:t>│  ÁNGULO 4: PROBLEMA &amp; SOLUCIÓN (pendiente ⏹)             │</w:t>
        <w:br/>
        <w:t>│  ÁNGULO 5: ASPIRACIÓN &amp; IDENTIDAD (pendiente ⏹)          │</w:t>
        <w:br/>
        <w:t>│                                                             │</w:t>
        <w:br/>
        <w:t>│  OPCIONES AVANZADAS:        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Duración: 15-30 segundos                             │ │</w:t>
        <w:br/>
        <w:t>│  │ Formato: 9:16 (vertical) / 1:1 (cuadrado)            │ │</w:t>
        <w:br/>
        <w:t>│  │ Calidad: 1080p, 60fps (máxima)                       │ │</w:t>
        <w:br/>
        <w:t>│  │ Audio: ☑ Voice-over   ☑ Música de fondo              │ │</w:t>
        <w:br/>
        <w:t>│  │ Idioma: Español (Argentina)                          │ │</w:t>
        <w:br/>
        <w:t>│  │ Agregar subtítulos automáticos: ☑                    │ │</w:t>
        <w:br/>
        <w:t>│  │ Marca de agua (logo): ☐                              │ │</w:t>
        <w:br/>
        <w:t>│  │ Velocidad de generación: [Máxima] (más tardío)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 │</w:t>
        <w:br/>
        <w:t>│  [Pausar generación] [Continuar videos] [Enviar a M4]    │</w:t>
        <w:br/>
        <w:t>│                                                             │</w:t>
        <w:br/>
        <w:t>│  Agent: Agente Código gestiona queue y Veo 3.1 API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Componentes Interactivos</w:t>
      </w:r>
    </w:p>
    <w:p>
      <w:r>
        <w:t>Video player: Reproducción de videos generados</w:t>
      </w:r>
    </w:p>
    <w:p>
      <w:r>
        <w:t>Progress indicators: Estado de generación (porcentaje)</w:t>
      </w:r>
    </w:p>
    <w:p>
      <w:r>
        <w:t>Scene editor: Permite editar escenas antes de regenerar</w:t>
      </w:r>
    </w:p>
    <w:p>
      <w:r>
        <w:t>Download &amp; export: Descargar videos en múltiples formatos</w:t>
      </w:r>
    </w:p>
    <w:p>
      <w:r>
        <w:t>Batch processing: Generar múltiples videos en paralelo</w:t>
      </w:r>
    </w:p>
    <w:p>
      <w:r>
        <w:br w:type="page"/>
      </w:r>
    </w:p>
    <w:p>
      <w:pPr>
        <w:pStyle w:val="Heading1"/>
      </w:pPr>
      <w:r>
        <w:t>FLUJO COMPLETO: RESUMEN</w:t>
      </w:r>
    </w:p>
    <w:p>
      <w:pPr/>
      <w:r>
        <w:br/>
        <w:t>STEP 1: EXTRACCIÓN</w:t>
        <w:br/>
        <w:t>Input: Datos de M1 (análisis de competencia) + M2 (posicionamiento)</w:t>
        <w:br/>
        <w:t>Output: Data centralizada, contexto listo para pasos siguientes</w:t>
        <w:br/>
        <w:br/>
        <w:t>STEP 2: IDENTIDAD</w:t>
        <w:br/>
        <w:t>Input: Misión, visión, valores, tono de voz</w:t>
        <w:br/>
        <w:t>Output: Brand guidelines documentados</w:t>
        <w:br/>
        <w:br/>
        <w:t>STEP 3: ESTILO VISUAL</w:t>
        <w:br/>
        <w:t>Input: Paleta de colores, aesthetic, mood, tipografía</w:t>
        <w:br/>
        <w:t>Output: Visual design system listo para crear</w:t>
        <w:br/>
        <w:br/>
        <w:t>STEP 4: FORMATOS</w:t>
        <w:br/>
        <w:t>Input: Tipos de creatives (carousel, video, story, etc.)</w:t>
        <w:br/>
        <w:t>Output: Especificaciones técnicas por formato</w:t>
        <w:br/>
        <w:br/>
        <w:t>STEP 5: ANÁLISIS IA</w:t>
        <w:br/>
        <w:t>Input: Análisis de ads competidores (M1)</w:t>
        <w:br/>
        <w:t>Output: Insights, patrones, recomendaciones</w:t>
        <w:br/>
        <w:br/>
        <w:t>STEP 6: ÁNGULOS</w:t>
        <w:br/>
        <w:t>Input: Insights + identidad + análisis competitivo</w:t>
        <w:br/>
        <w:t>Output: 5-10 ángulos creativos únicos</w:t>
        <w:br/>
        <w:br/>
        <w:t>STEP 7: FÁBRICA DE IMÁGENES</w:t>
        <w:br/>
        <w:t>Input: Ángulos + especificaciones visuales</w:t>
        <w:br/>
        <w:t>Output: 15-30 imágenes generadas con Midjourney</w:t>
        <w:br/>
        <w:br/>
        <w:t>STEP 8: FÁBRICA DE VIDEOS</w:t>
        <w:br/>
        <w:t>Input: Ángulos + especificaciones de video</w:t>
        <w:br/>
        <w:t>Output: 5-10 videos generados con Veo 3.1</w:t>
        <w:br/>
        <w:br/>
        <w:t>FINAL OUTPUT: Dashboard de Creatives</w:t>
        <w:br/>
        <w:t>├─ 15-30 imágenes (múltiples formatos y ángulos)</w:t>
        <w:br/>
        <w:t>├─ 5-10 videos (15-30 segundos cada uno)</w:t>
        <w:br/>
        <w:t>├─ Todos optimizados para Meta Ads</w:t>
        <w:br/>
        <w:t>├─ Listos para transferir a M4 (campañas)</w:t>
        <w:br/>
        <w:t>└─ Análisis de rendimiento predictivo</w:t>
      </w:r>
    </w:p>
    <w:p>
      <w:r>
        <w:br w:type="page"/>
      </w:r>
    </w:p>
    <w:p>
      <w:pPr>
        <w:pStyle w:val="Heading1"/>
      </w:pPr>
      <w:r>
        <w:t>Notas Técnicas &amp; Integraciones</w:t>
      </w:r>
    </w:p>
    <w:p>
      <w:pPr/>
      <w:r>
        <w:br/>
        <w:t>AGENTES INVOLUCRADOS EN M3:</w:t>
        <w:br/>
        <w:t>├─ Asistente Guía: Valida progreso y guía usuario entre pasos</w:t>
        <w:br/>
        <w:t>├─ Agente Marketing: Análisis IA (Step 5), generación de ángulos (Step 6)</w:t>
        <w:br/>
        <w:t>├─ Agente Código: Gestiona APIs (Midjourney, Veo 3.1), queues</w:t>
        <w:br/>
        <w:t>├─ Agente Leads: (futuro) Predice rendimiento de creatives</w:t>
        <w:br/>
        <w:t>└─ Agente Planificación: Optimiza uso de recursos y tokens</w:t>
        <w:br/>
        <w:br/>
        <w:t>MODELOS IA DISPONIBLES:</w:t>
        <w:br/>
        <w:t>├─ Step 5 &amp; 6: Claude 3.5 Sonnet (análisis) o Gemini 2.0 (según config)</w:t>
        <w:br/>
        <w:t>├─ Step 7: Midjourney v6 (API integration)</w:t>
        <w:br/>
        <w:t>├─ Step 8: Veo 3.1 (API integration)</w:t>
        <w:br/>
        <w:t>└─ User selects en project settings cuál modelo usar</w:t>
        <w:br/>
        <w:br/>
        <w:t>CARACTERÍSTICAS AVANZADAS:</w:t>
        <w:br/>
        <w:t>├─ Versionado: Guardar snapshots de cada paso</w:t>
        <w:br/>
        <w:t>├─ Colaboración: Invitar otros usuarios a revisar creatives</w:t>
        <w:br/>
        <w:t>├─ A/B Testing: Cargar creatives en M4 y trackear performance</w:t>
        <w:br/>
        <w:t>├─ Batch processing: Generar múltiples proyectos en paralelo</w:t>
        <w:br/>
        <w:t>└─ Webhooks: Notificaciones cuando generación completa</w:t>
        <w:br/>
        <w:br/>
        <w:t>OPTIMIZACIÓN &amp; COSTOS:</w:t>
        <w:br/>
        <w:t>├─ Smart queuing: Priorizar generaciones high-impact</w:t>
        <w:br/>
        <w:t>├─ Token counting: Mostrar costo en tokens antes de ejecutar</w:t>
        <w:br/>
        <w:t>├─ Caching: Reutilizar análisis para proyectos similares</w:t>
        <w:br/>
        <w:t>├─ Rate limiting: Respetar límites API de servicios</w:t>
        <w:br/>
        <w:t>└─ Cost breakdown: Mostrar desglose de gasto por agente/API</w:t>
        <w:br/>
        <w:br/>
        <w:t>PERFORMANCE TARGETS:</w:t>
        <w:br/>
        <w:t>├─ Step 1-6: &lt;2 minutos (interactive, real-time)</w:t>
        <w:br/>
        <w:t>├─ Step 7 (imágenes): 10-15 minutos (background process)</w:t>
        <w:br/>
        <w:t>├─ Step 8 (videos): 15-20 minutos (background process)</w:t>
        <w:br/>
        <w:t>└─ Total M3 end-to-end: 30-40 minutos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