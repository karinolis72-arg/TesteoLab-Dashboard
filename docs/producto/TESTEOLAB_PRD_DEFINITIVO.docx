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56"/>
        </w:rPr>
        <w:t>🔬 TESTEOLAB</w:t>
      </w:r>
    </w:p>
    <w:p>
      <w:pPr>
        <w:jc w:val="center"/>
      </w:pPr>
      <w:r>
        <w:rPr>
          <w:i/>
          <w:sz w:val="28"/>
        </w:rPr>
        <w:t>PRD - Product Requirements Document</w:t>
      </w:r>
    </w:p>
    <w:p>
      <w:pPr>
        <w:jc w:val="center"/>
      </w:pPr>
      <w:r>
        <w:rPr>
          <w:color w:val="666666"/>
          <w:sz w:val="22"/>
        </w:rPr>
        <w:t>Testing System basado en Research que genera Creatives</w:t>
      </w:r>
    </w:p>
    <w:p/>
    <w:p/>
    <w:p>
      <w:pPr>
        <w:pStyle w:val="Heading1"/>
      </w:pPr>
      <w:r>
        <w:t>📋 RESUMEN EJECUTIVO</w:t>
      </w:r>
    </w:p>
    <w:p>
      <w:r>
        <w:t>TesteoLab es una plataforma Web SaaS que automatiza el proceso completo de investigación de mercado, creación de estrategias de testing y generación de creatives para productos digitales de bajo y medio ticket ($17-$497).</w:t>
      </w:r>
    </w:p>
    <w:p>
      <w:r>
        <w:t>Permite a emprendedores validar ofertas antes de invertir en publicidad, modelar estrategias basadas en competencia real, y generar creatives (imágenes + videos) listos para campañas en Meta Ads.</w:t>
      </w:r>
    </w:p>
    <w:p>
      <w:pPr>
        <w:pStyle w:val="Heading1"/>
      </w:pPr>
      <w:r>
        <w:t>🎯 VISIÓN</w:t>
      </w:r>
    </w:p>
    <w:p>
      <w:r>
        <w:t>Convertir el proceso de testing de productos digitales en algo rápido, basado en datos, y accesible para emprendedores sin experiencia en marketing.</w:t>
      </w:r>
    </w:p>
    <w:p>
      <w:r>
        <w:br w:type="page"/>
      </w:r>
    </w:p>
    <w:p>
      <w:pPr>
        <w:pStyle w:val="Heading1"/>
      </w:pPr>
      <w:r>
        <w:t>⚙️ LOS 4 MÓDULOS PRINCIPALES</w:t>
      </w:r>
    </w:p>
    <w:p>
      <w:pPr>
        <w:pStyle w:val="Heading2"/>
      </w:pPr>
      <w:r>
        <w:t>MÓDULO 1: ESPIONAJE &amp; SELECCIÓN</w:t>
      </w:r>
    </w:p>
    <w:p>
      <w:pPr>
        <w:pStyle w:val="ListBullet"/>
      </w:pPr>
      <w:r>
        <w:t>Búsqueda inteligente en Meta Ads Library para descubrir qué ofertas están funcionando en el mercado.</w:t>
      </w:r>
    </w:p>
    <w:p>
      <w:pPr>
        <w:pStyle w:val="ListBullet"/>
      </w:pPr>
      <w:r>
        <w:t>Definición: 40% completado | Necesita: UI/UX de búsqueda refinada</w:t>
      </w:r>
    </w:p>
    <w:p>
      <w:pPr>
        <w:pStyle w:val="Heading3"/>
      </w:pPr>
      <w:r>
        <w:t>Features:</w:t>
      </w:r>
    </w:p>
    <w:p>
      <w:pPr>
        <w:pStyle w:val="ListBullet"/>
      </w:pPr>
      <w:r>
        <w:t>Búsqueda por país, palabras clave, tipo de producto</w:t>
      </w:r>
    </w:p>
    <w:p>
      <w:pPr>
        <w:pStyle w:val="ListBullet"/>
      </w:pPr>
      <w:r>
        <w:t>Visualización de anuncios competidores en tiempo real</w:t>
      </w:r>
    </w:p>
    <w:p>
      <w:pPr>
        <w:pStyle w:val="ListBullet"/>
      </w:pPr>
      <w:r>
        <w:t>Filtros avanzados (presupuesto, fecha, formato)</w:t>
      </w:r>
    </w:p>
    <w:p>
      <w:pPr>
        <w:pStyle w:val="ListBullet"/>
      </w:pPr>
      <w:r>
        <w:t>Selección de oferta para modelar</w:t>
      </w:r>
    </w:p>
    <w:p>
      <w:pPr>
        <w:pStyle w:val="Heading2"/>
      </w:pPr>
      <w:r>
        <w:t>MÓDULO 2: CREACIÓN DE OFERTA</w:t>
      </w:r>
    </w:p>
    <w:p>
      <w:pPr>
        <w:pStyle w:val="ListBullet"/>
      </w:pPr>
      <w:r>
        <w:t>Herramientas para armar la oferta completa: landing, productos, bonus, mockups.</w:t>
      </w:r>
    </w:p>
    <w:p>
      <w:pPr>
        <w:pStyle w:val="ListBullet"/>
      </w:pPr>
      <w:r>
        <w:t>Definición: 20% completado | Necesita: Diseño de builder completo</w:t>
      </w:r>
    </w:p>
    <w:p>
      <w:pPr>
        <w:pStyle w:val="Heading3"/>
      </w:pPr>
      <w:r>
        <w:t>Features:</w:t>
      </w:r>
    </w:p>
    <w:p>
      <w:pPr>
        <w:pStyle w:val="ListBullet"/>
      </w:pPr>
      <w:r>
        <w:t>Landing HTML builder (Shopify-ready)</w:t>
      </w:r>
    </w:p>
    <w:p>
      <w:pPr>
        <w:pStyle w:val="ListBullet"/>
      </w:pPr>
      <w:r>
        <w:t>Estructura de productos (SKU, precio, descripción)</w:t>
      </w:r>
    </w:p>
    <w:p>
      <w:pPr>
        <w:pStyle w:val="ListBullet"/>
      </w:pPr>
      <w:r>
        <w:t>Gestor de bonus (orden, presentación)</w:t>
      </w:r>
    </w:p>
    <w:p>
      <w:pPr>
        <w:pStyle w:val="ListBullet"/>
      </w:pPr>
      <w:r>
        <w:t>Mockups generator (visuales automáticas)</w:t>
      </w:r>
    </w:p>
    <w:p>
      <w:pPr>
        <w:pStyle w:val="ListBullet"/>
      </w:pPr>
      <w:r>
        <w:t>Export directo a Shopify</w:t>
      </w:r>
    </w:p>
    <w:p>
      <w:pPr>
        <w:pStyle w:val="Heading2"/>
      </w:pPr>
      <w:r>
        <w:t>MÓDULO 3: INVESTIGACIÓN &amp; GENERACIÓN DE CREATIVES</w:t>
      </w:r>
    </w:p>
    <w:p>
      <w:pPr>
        <w:pStyle w:val="ListBullet"/>
      </w:pPr>
      <w:r>
        <w:t>El motor de TesteoLab: Investiga a profundidad, genera ángulos, crea creatives (imágenes + videos).</w:t>
      </w:r>
    </w:p>
    <w:p>
      <w:pPr>
        <w:pStyle w:val="ListBullet"/>
      </w:pPr>
      <w:r>
        <w:t>Definición: 85% completado | CRÍTICO: Finalizar últimos detalles</w:t>
      </w:r>
    </w:p>
    <w:p>
      <w:pPr>
        <w:pStyle w:val="Heading3"/>
      </w:pPr>
      <w:r>
        <w:t>8 Pasos Integrados:</w:t>
      </w:r>
    </w:p>
    <w:p>
      <w:pPr>
        <w:pStyle w:val="ListBullet"/>
      </w:pPr>
      <w:r>
        <w:t>P1: EXTRACCIÓN: Sube documentos, IA extrae: producto, avatar, dolores, promesa, diferenciador</w:t>
      </w:r>
    </w:p>
    <w:p>
      <w:pPr>
        <w:pStyle w:val="ListBullet"/>
      </w:pPr>
      <w:r>
        <w:t>P2: IDENTIDAD: Define marca visual: colores, tipografía, logo, fotos</w:t>
      </w:r>
    </w:p>
    <w:p>
      <w:pPr>
        <w:pStyle w:val="ListBullet"/>
      </w:pPr>
      <w:r>
        <w:t>P3: ESTILO VISUAL: Selector: Realista, Ilustrado, 3D, Animado, Minimalista</w:t>
      </w:r>
    </w:p>
    <w:p>
      <w:pPr>
        <w:pStyle w:val="ListBullet"/>
      </w:pPr>
      <w:r>
        <w:t>P4: FORMATOS CREATIVOS: Selector: Noticiero, Infografía, Antes-Después</w:t>
      </w:r>
    </w:p>
    <w:p>
      <w:pPr>
        <w:pStyle w:val="ListBullet"/>
      </w:pPr>
      <w:r>
        <w:t>P5: ANÁLISIS IA: Sube anuncios competencia, IA extrae patrones</w:t>
      </w:r>
    </w:p>
    <w:p>
      <w:pPr>
        <w:pStyle w:val="ListBullet"/>
      </w:pPr>
      <w:r>
        <w:t>P6: GENERACIÓN DE ÁNGULOS: Sistema genera ~62 ángulos, filtrados por familia y CTR score</w:t>
      </w:r>
    </w:p>
    <w:p>
      <w:pPr>
        <w:pStyle w:val="ListBullet"/>
      </w:pPr>
      <w:r>
        <w:t>P7: FÁBRICA DE IMÁGENES: Genera imágenes con variaciones, edición, descarga</w:t>
      </w:r>
    </w:p>
    <w:p>
      <w:pPr>
        <w:pStyle w:val="ListBullet"/>
      </w:pPr>
      <w:r>
        <w:t>P8: FÁBRICA DE VIDEOS: Convierte imágenes en videos con guiones, voces, escenas</w:t>
      </w:r>
    </w:p>
    <w:p>
      <w:pPr>
        <w:pStyle w:val="Heading2"/>
      </w:pPr>
      <w:r>
        <w:t>MÓDULO 4: SEGUIMIENTO DE CAMPAÑAS</w:t>
      </w:r>
    </w:p>
    <w:p>
      <w:pPr>
        <w:pStyle w:val="ListBullet"/>
      </w:pPr>
      <w:r>
        <w:t>Dashboard en tiempo real de métricas, presupuesto y optimizaciones en Meta Ads.</w:t>
      </w:r>
    </w:p>
    <w:p>
      <w:pPr>
        <w:pStyle w:val="ListBullet"/>
      </w:pPr>
      <w:r>
        <w:t>Definición: 30% completado | Necesita: Detalle de métricas y optimizaciones</w:t>
      </w:r>
    </w:p>
    <w:p>
      <w:pPr>
        <w:pStyle w:val="Heading3"/>
      </w:pPr>
      <w:r>
        <w:t>Features:</w:t>
      </w:r>
    </w:p>
    <w:p>
      <w:pPr>
        <w:pStyle w:val="ListBullet"/>
      </w:pPr>
      <w:r>
        <w:t>Integración Meta Ads API</w:t>
      </w:r>
    </w:p>
    <w:p>
      <w:pPr>
        <w:pStyle w:val="ListBullet"/>
      </w:pPr>
      <w:r>
        <w:t>Dashboard: ROAS, CAC, conversiones, presupuesto</w:t>
      </w:r>
    </w:p>
    <w:p>
      <w:pPr>
        <w:pStyle w:val="ListBullet"/>
      </w:pPr>
      <w:r>
        <w:t>Optimización automática (pausar débiles, aumentar ganadores)</w:t>
      </w:r>
    </w:p>
    <w:p>
      <w:pPr>
        <w:pStyle w:val="ListBullet"/>
      </w:pPr>
      <w:r>
        <w:t>A/B testing integrado</w:t>
      </w:r>
    </w:p>
    <w:p>
      <w:r>
        <w:br w:type="page"/>
      </w:r>
    </w:p>
    <w:p>
      <w:pPr>
        <w:pStyle w:val="Heading1"/>
      </w:pPr>
      <w:r>
        <w:t>🤖 LOS 5 AGENTES INTEGRADOS</w:t>
      </w:r>
    </w:p>
    <w:p>
      <w:pPr>
        <w:pStyle w:val="ListBullet"/>
      </w:pPr>
      <w:r>
        <w:t>1. ASISTENTE GUÍA: Chatbot que guía por módulos, responde consultas, suma info automáticamente</w:t>
      </w:r>
    </w:p>
    <w:p>
      <w:pPr>
        <w:pStyle w:val="ListBullet"/>
      </w:pPr>
      <w:r>
        <w:t>2. AGENTE MARKETING: Consulta por chat, sugiere estrategias, analiza competencia, recomienda ángulos</w:t>
      </w:r>
    </w:p>
    <w:p>
      <w:pPr>
        <w:pStyle w:val="ListBullet"/>
      </w:pPr>
      <w:r>
        <w:t>3. AGENTE CÓDIGO: Reporta bugs, sugiere mejoras, maneja issues, automatiza deployments</w:t>
      </w:r>
    </w:p>
    <w:p>
      <w:pPr>
        <w:pStyle w:val="ListBullet"/>
      </w:pPr>
      <w:r>
        <w:t>4. AGENTE LEADS: Gestiona contactos, segmentación automática, follow-ups, CRM integrado</w:t>
      </w:r>
    </w:p>
    <w:p>
      <w:pPr>
        <w:pStyle w:val="ListBullet"/>
      </w:pPr>
      <w:r>
        <w:t>5. AGENTE PLANIFICACIÓN: Monitorea proyectos, maneja calendario, prioriza, alerta deadlines</w:t>
      </w:r>
    </w:p>
    <w:p>
      <w:r>
        <w:br w:type="page"/>
      </w:r>
    </w:p>
    <w:p>
      <w:pPr>
        <w:pStyle w:val="Heading1"/>
      </w:pPr>
      <w:r>
        <w:t>🌐 SISTEMA DE IDIOMAS (DUAL)</w:t>
      </w:r>
    </w:p>
    <w:p>
      <w:r>
        <w:rPr>
          <w:b/>
        </w:rPr>
        <w:t>TesteoLab tiene 2 selectores de idioma independientes:</w:t>
      </w:r>
    </w:p>
    <w:p>
      <w:pPr>
        <w:pStyle w:val="Heading2"/>
      </w:pPr>
      <w:r>
        <w:t>Selector 1: Idioma del FRONTEND</w:t>
      </w:r>
    </w:p>
    <w:p>
      <w:pPr>
        <w:pStyle w:val="ListBullet"/>
      </w:pPr>
      <w:r>
        <w:t>Define la interfaz de usuario</w:t>
      </w:r>
    </w:p>
    <w:p>
      <w:pPr>
        <w:pStyle w:val="ListBullet"/>
      </w:pPr>
      <w:r>
        <w:t>Opciones: Español | English | Português | Italiano</w:t>
      </w:r>
    </w:p>
    <w:p>
      <w:pPr>
        <w:pStyle w:val="Heading2"/>
      </w:pPr>
      <w:r>
        <w:t>Selector 2: Idioma de GENERACIÓN DE CREATIVES</w:t>
      </w:r>
    </w:p>
    <w:p>
      <w:pPr>
        <w:pStyle w:val="ListBullet"/>
      </w:pPr>
      <w:r>
        <w:t>Define el idioma de guiones, voces, texto en imágenes</w:t>
      </w:r>
    </w:p>
    <w:p>
      <w:pPr>
        <w:pStyle w:val="ListBullet"/>
      </w:pPr>
      <w:r>
        <w:t>Opciones: Español | English | Português | Italiano</w:t>
      </w:r>
    </w:p>
    <w:p>
      <w:pPr>
        <w:pStyle w:val="ListBullet"/>
      </w:pPr>
      <w:r>
        <w:t>PLUS: Campo opcional de sub-clasificación (ej: "Español Rioplatense")</w:t>
      </w:r>
    </w:p>
    <w:p>
      <w:r>
        <w:rPr>
          <w:i/>
        </w:rPr>
        <w:t>Ejemplo: Un usuario puede tener Frontend en English pero generar creatives en "Español Rioplatense"</w:t>
      </w:r>
    </w:p>
    <w:p>
      <w:r>
        <w:br w:type="page"/>
      </w:r>
    </w:p>
    <w:p>
      <w:pPr>
        <w:pStyle w:val="Heading1"/>
      </w:pPr>
      <w:r>
        <w:t>💳 PLANES DE SUSCRIPCIÓN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Mensual</w:t>
            </w:r>
          </w:p>
        </w:tc>
        <w:tc>
          <w:tcPr>
            <w:tcW w:type="dxa" w:w="2160"/>
          </w:tcPr>
          <w:p>
            <w:r>
              <w:t>Único Pago</w:t>
            </w:r>
          </w:p>
        </w:tc>
        <w:tc>
          <w:tcPr>
            <w:tcW w:type="dxa" w:w="2160"/>
          </w:tcPr>
          <w:p>
            <w:r>
              <w:t>Características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$29/mes</w:t>
            </w:r>
          </w:p>
        </w:tc>
        <w:tc>
          <w:tcPr>
            <w:tcW w:type="dxa" w:w="2160"/>
          </w:tcPr>
          <w:p>
            <w:r>
              <w:t>$199 (acceso permanente O 1 año)</w:t>
            </w:r>
          </w:p>
        </w:tc>
        <w:tc>
          <w:tcPr>
            <w:tcW w:type="dxa" w:w="2160"/>
          </w:tcPr>
          <w:p>
            <w:r>
              <w:t>1 proyecto, M1 100 búsquedas, 20 ángulos, 50 img/10 vid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$79/mes</w:t>
            </w:r>
          </w:p>
        </w:tc>
        <w:tc>
          <w:tcPr>
            <w:tcW w:type="dxa" w:w="2160"/>
          </w:tcPr>
          <w:p>
            <w:r>
              <w:t>$499 (acceso permanente O 1 año)</w:t>
            </w:r>
          </w:p>
        </w:tc>
        <w:tc>
          <w:tcPr>
            <w:tcW w:type="dxa" w:w="2160"/>
          </w:tcPr>
          <w:p>
            <w:r>
              <w:t>5 proyectos, M1 500 búsquedas, 62 ángulos, 200 img/50 vid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$199/mes</w:t>
            </w:r>
          </w:p>
        </w:tc>
        <w:tc>
          <w:tcPr>
            <w:tcW w:type="dxa" w:w="2160"/>
          </w:tcPr>
          <w:p>
            <w:r>
              <w:t>$1,299 (acceso permanente O 1 año)</w:t>
            </w:r>
          </w:p>
        </w:tc>
        <w:tc>
          <w:tcPr>
            <w:tcW w:type="dxa" w:w="2160"/>
          </w:tcPr>
          <w:p>
            <w:r>
              <w:t>Todo ilimitado, 5 agentes, API completa, white label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PLAN DEVELOPMENT (Interno)</w:t>
      </w:r>
    </w:p>
    <w:p>
      <w:pPr>
        <w:pStyle w:val="ListBullet"/>
      </w:pPr>
      <w:r>
        <w:t>Acceso total liberado con código para testing</w:t>
      </w:r>
    </w:p>
    <w:p>
      <w:pPr>
        <w:pStyle w:val="ListBullet"/>
      </w:pPr>
      <w:r>
        <w:t>Ideal para: QA, beta testing, demostración</w:t>
      </w:r>
    </w:p>
    <w:p>
      <w:pPr>
        <w:pStyle w:val="ListBullet"/>
      </w:pPr>
      <w:r>
        <w:t>Opción: Alta con código de acceso</w:t>
      </w:r>
    </w:p>
    <w:p>
      <w:r>
        <w:br w:type="page"/>
      </w:r>
    </w:p>
    <w:p>
      <w:pPr>
        <w:pStyle w:val="Heading1"/>
      </w:pPr>
      <w:r>
        <w:t>💻 TECH STACK CONFIRMADO</w:t>
      </w:r>
    </w:p>
    <w:p>
      <w:pPr>
        <w:pStyle w:val="Heading2"/>
      </w:pPr>
      <w:r>
        <w:t>Frontend</w:t>
      </w:r>
    </w:p>
    <w:p>
      <w:pPr>
        <w:pStyle w:val="ListBullet"/>
      </w:pPr>
      <w:r>
        <w:t>Next.js + React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Hosting: Vercel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 (Express) o Python (FastAPI)</w:t>
      </w:r>
    </w:p>
    <w:p>
      <w:pPr>
        <w:pStyle w:val="ListBullet"/>
      </w:pPr>
      <w:r>
        <w:t>Hosting: Railway o Render</w:t>
      </w:r>
    </w:p>
    <w:p>
      <w:pPr>
        <w:pStyle w:val="Heading2"/>
      </w:pPr>
      <w:r>
        <w:t>Base de Datos</w:t>
      </w:r>
    </w:p>
    <w:p>
      <w:pPr>
        <w:pStyle w:val="ListBullet"/>
      </w:pPr>
      <w:r>
        <w:t>Supabase (PostgreSQL)</w:t>
      </w:r>
    </w:p>
    <w:p>
      <w:pPr>
        <w:pStyle w:val="ListBullet"/>
      </w:pPr>
      <w:r>
        <w:t>Almacenamiento: AWS S3 o Cloudinary</w:t>
      </w:r>
    </w:p>
    <w:p>
      <w:pPr>
        <w:pStyle w:val="Heading2"/>
      </w:pPr>
      <w:r>
        <w:t>APIs Integradas</w:t>
      </w:r>
    </w:p>
    <w:p>
      <w:pPr>
        <w:pStyle w:val="ListBullet"/>
      </w:pPr>
      <w:r>
        <w:t>Meta Ads API (M1, M4)</w:t>
      </w:r>
    </w:p>
    <w:p>
      <w:pPr>
        <w:pStyle w:val="ListBullet"/>
      </w:pPr>
      <w:r>
        <w:t>Google Gemini + Claude API (agentes)</w:t>
      </w:r>
    </w:p>
    <w:p>
      <w:pPr>
        <w:pStyle w:val="ListBullet"/>
      </w:pPr>
      <w:r>
        <w:t>Midjourney API (generación imágenes)</w:t>
      </w:r>
    </w:p>
    <w:p>
      <w:pPr>
        <w:pStyle w:val="ListBullet"/>
      </w:pPr>
      <w:r>
        <w:t>Veo 3.1 (generación videos)</w:t>
      </w:r>
    </w:p>
    <w:p>
      <w:pPr>
        <w:pStyle w:val="ListBullet"/>
      </w:pPr>
      <w:r>
        <w:t>Stripe/Paddle (suscripciones)</w:t>
      </w:r>
    </w:p>
    <w:p>
      <w:pPr>
        <w:pStyle w:val="ListBullet"/>
      </w:pPr>
      <w:r>
        <w:t>Shopify API (M2)</w:t>
      </w:r>
    </w:p>
    <w:p>
      <w:r>
        <w:br w:type="page"/>
      </w:r>
    </w:p>
    <w:p>
      <w:pPr>
        <w:pStyle w:val="Heading1"/>
      </w:pPr>
      <w:r>
        <w:t>🚀 ROADMAP DE DESARROLLO</w:t>
      </w:r>
    </w:p>
    <w:p>
      <w:pPr>
        <w:pStyle w:val="Heading2"/>
      </w:pPr>
      <w:r>
        <w:t>Fase 1: MVP - MÓDULO 3 (Semanas 1-4)</w:t>
      </w:r>
    </w:p>
    <w:p>
      <w:pPr>
        <w:pStyle w:val="ListBullet"/>
      </w:pPr>
      <w:r>
        <w:t>M3 completo (8 pasos)</w:t>
      </w:r>
    </w:p>
    <w:p>
      <w:pPr>
        <w:pStyle w:val="ListBullet"/>
      </w:pPr>
      <w:r>
        <w:t>Agente Guía + Agente Marketing</w:t>
      </w:r>
    </w:p>
    <w:p>
      <w:pPr>
        <w:pStyle w:val="ListBullet"/>
      </w:pPr>
      <w:r>
        <w:t>Auth + suscripción básica</w:t>
      </w:r>
    </w:p>
    <w:p>
      <w:pPr>
        <w:pStyle w:val="ListBullet"/>
      </w:pPr>
      <w:r>
        <w:t>Output: Versión funcional para testing</w:t>
      </w:r>
    </w:p>
    <w:p>
      <w:pPr>
        <w:pStyle w:val="Heading2"/>
      </w:pPr>
      <w:r>
        <w:t>Fase 2: MÓDULOS 1 &amp; 4 (Semanas 5-8)</w:t>
      </w:r>
    </w:p>
    <w:p>
      <w:pPr>
        <w:pStyle w:val="ListBullet"/>
      </w:pPr>
      <w:r>
        <w:t>M1: Espionaje &amp; selección</w:t>
      </w:r>
    </w:p>
    <w:p>
      <w:pPr>
        <w:pStyle w:val="ListBullet"/>
      </w:pPr>
      <w:r>
        <w:t>M4: Dashboard de campañas</w:t>
      </w:r>
    </w:p>
    <w:p>
      <w:pPr>
        <w:pStyle w:val="ListBullet"/>
      </w:pPr>
      <w:r>
        <w:t>Agentes: Código + Planificación</w:t>
      </w:r>
    </w:p>
    <w:p>
      <w:pPr>
        <w:pStyle w:val="Heading2"/>
      </w:pPr>
      <w:r>
        <w:t>Fase 3: MÓDULO 2 (Semanas 9-12)</w:t>
      </w:r>
    </w:p>
    <w:p>
      <w:pPr>
        <w:pStyle w:val="ListBullet"/>
      </w:pPr>
      <w:r>
        <w:t>M2: Landing builder + productos</w:t>
      </w:r>
    </w:p>
    <w:p>
      <w:pPr>
        <w:pStyle w:val="ListBullet"/>
      </w:pPr>
      <w:r>
        <w:t>Agente Leads</w:t>
      </w:r>
    </w:p>
    <w:p>
      <w:pPr>
        <w:pStyle w:val="ListBullet"/>
      </w:pPr>
      <w:r>
        <w:t>Shopify integración</w:t>
      </w:r>
    </w:p>
    <w:p>
      <w:pPr>
        <w:pStyle w:val="Heading2"/>
      </w:pPr>
      <w:r>
        <w:t>Fase 4: Polish &amp; Launch (Semanas 13-16)</w:t>
      </w:r>
    </w:p>
    <w:p>
      <w:pPr>
        <w:pStyle w:val="ListBullet"/>
      </w:pPr>
      <w:r>
        <w:t>Testing completo</w:t>
      </w:r>
    </w:p>
    <w:p>
      <w:pPr>
        <w:pStyle w:val="ListBullet"/>
      </w:pPr>
      <w:r>
        <w:t>Optimizaciones de rendimiento</w:t>
      </w:r>
    </w:p>
    <w:p>
      <w:pPr>
        <w:pStyle w:val="ListBullet"/>
      </w:pPr>
      <w:r>
        <w:t>Documentación + soporte</w:t>
      </w:r>
    </w:p>
    <w:p>
      <w:r>
        <w:br w:type="page"/>
      </w:r>
    </w:p>
    <w:p>
      <w:pPr>
        <w:pStyle w:val="Heading1"/>
      </w:pPr>
      <w:r>
        <w:t>✅ CONCLUSIÓN</w:t>
      </w:r>
    </w:p>
    <w:p>
      <w:r>
        <w:t>TesteoLab es un sistema integral que cierra el gap entre "tener una idea" y "tener una oferta validada y lista para vender". Combina research, generación de creatives y testing en una plataforma accesible.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