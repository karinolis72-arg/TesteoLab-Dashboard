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788"/>
          <w:sz w:val="48"/>
        </w:rPr>
        <w:t>TESTEO LOWTICKET &amp; MID-TICKET</w:t>
      </w:r>
    </w:p>
    <w:p>
      <w:pPr>
        <w:jc w:val="center"/>
      </w:pPr>
      <w:r>
        <w:rPr>
          <w:i/>
          <w:sz w:val="28"/>
        </w:rPr>
        <w:t>PRD - Product Requirements Document</w:t>
      </w:r>
    </w:p>
    <w:p>
      <w:pPr>
        <w:jc w:val="center"/>
      </w:pPr>
      <w:r>
        <w:rPr>
          <w:color w:val="666666"/>
          <w:sz w:val="22"/>
        </w:rPr>
        <w:t>Sistema Integral de Investigación, Diseño y Testing de Productos Digitales</w:t>
      </w:r>
    </w:p>
    <w:p/>
    <w:p>
      <w:pPr>
        <w:pStyle w:val="Heading1"/>
        <w:spacing w:before="240" w:after="240"/>
      </w:pPr>
      <w:r>
        <w:t>📋 RESUMEN EJECUTIVO</w:t>
      </w:r>
    </w:p>
    <w:p>
      <w:r>
        <w:t>Plataforma SaaS que automatiza la creación de estrategias de testing para productos digitales (low-ticket $17-$97 y mid-ticket $97-$497). Incluye: investigación de mercado, generación de avatares, copywriting, identidad visual, landing pages y testing en Meta Ads.</w:t>
      </w:r>
    </w:p>
    <w:p>
      <w:r>
        <w:rPr>
          <w:b/>
        </w:rPr>
        <w:t>Velocidad: 15 minutos por testeo | Escalabilidad: 10 testeos/día | ROI: Reduce CAC en 40-60%</w:t>
      </w:r>
    </w:p>
    <w:p/>
    <w:p>
      <w:pPr>
        <w:pStyle w:val="Heading1"/>
      </w:pPr>
      <w:r>
        <w:t>🎯 ESTRUCTURA DE PROYECTOS</w:t>
      </w:r>
    </w:p>
    <w:p>
      <w:pPr>
        <w:pStyle w:val="Heading2"/>
      </w:pPr>
      <w:r>
        <w:t>Modelo: Un Proyecto = Un Producto Digital</w:t>
      </w:r>
    </w:p>
    <w:p>
      <w:pPr>
        <w:pStyle w:val="ListBullet"/>
      </w:pPr>
      <w:r>
        <w:t>Cada proyecto contiene: Información de marca, avatares, copys, testeos, resultados</w:t>
      </w:r>
    </w:p>
    <w:p>
      <w:pPr>
        <w:pStyle w:val="ListBullet"/>
      </w:pPr>
      <w:r>
        <w:t>Marca reutilizable: Define una vez, reutiliza en otros proyectos del mismo negocio</w:t>
      </w:r>
    </w:p>
    <w:p>
      <w:pPr>
        <w:pStyle w:val="ListBullet"/>
      </w:pPr>
      <w:r>
        <w:t>Múltiples testeos por proyecto: Cada testeo es una variación de estrategia</w:t>
      </w:r>
    </w:p>
    <w:p/>
    <w:p>
      <w:pPr>
        <w:pStyle w:val="Heading1"/>
      </w:pPr>
      <w:r>
        <w:t>🏠 DASHBOARD PRINCIPAL</w:t>
      </w:r>
    </w:p>
    <w:p>
      <w:pPr>
        <w:pStyle w:val="Heading2"/>
      </w:pPr>
      <w:r>
        <w:t>Sección 1: Acciones Rápidas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Acción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Nuevo Proyecto</w:t>
            </w:r>
          </w:p>
        </w:tc>
        <w:tc>
          <w:tcPr>
            <w:tcW w:type="dxa" w:w="4320"/>
          </w:tcPr>
          <w:p>
            <w:r>
              <w:t>Inicia un proyecto desde cero. Flujo completo de 7 pasos.</w:t>
            </w:r>
          </w:p>
        </w:tc>
      </w:tr>
      <w:tr>
        <w:tc>
          <w:tcPr>
            <w:tcW w:type="dxa" w:w="4320"/>
          </w:tcPr>
          <w:p>
            <w:r>
              <w:t>Generar Ángulos</w:t>
            </w:r>
          </w:p>
        </w:tc>
        <w:tc>
          <w:tcPr>
            <w:tcW w:type="dxa" w:w="4320"/>
          </w:tcPr>
          <w:p>
            <w:r>
              <w:t>Corre solo M7 (copys). Rápido, sin investigación.</w:t>
            </w:r>
          </w:p>
        </w:tc>
      </w:tr>
      <w:tr>
        <w:tc>
          <w:tcPr>
            <w:tcW w:type="dxa" w:w="4320"/>
          </w:tcPr>
          <w:p>
            <w:r>
              <w:t>Fábrica Creativa</w:t>
            </w:r>
          </w:p>
        </w:tc>
        <w:tc>
          <w:tcPr>
            <w:tcW w:type="dxa" w:w="4320"/>
          </w:tcPr>
          <w:p>
            <w:r>
              <w:t>Regenera anuncios Meta (M8). Cambia formatos y estilos.</w:t>
            </w:r>
          </w:p>
        </w:tc>
      </w:tr>
      <w:tr>
        <w:tc>
          <w:tcPr>
            <w:tcW w:type="dxa" w:w="4320"/>
          </w:tcPr>
          <w:p>
            <w:r>
              <w:t>Creativos Históricos</w:t>
            </w:r>
          </w:p>
        </w:tc>
        <w:tc>
          <w:tcPr>
            <w:tcW w:type="dxa" w:w="4320"/>
          </w:tcPr>
          <w:p>
            <w:r>
              <w:t>Galería de todos los creatives generados.</w:t>
            </w:r>
          </w:p>
        </w:tc>
      </w:tr>
    </w:tbl>
    <w:p/>
    <w:p>
      <w:pPr>
        <w:pStyle w:val="Heading2"/>
      </w:pPr>
      <w:r>
        <w:t>Sección 2: Mis Proyectos</w:t>
      </w:r>
    </w:p>
    <w:p>
      <w:r>
        <w:t>Grid view de proyectos activos. Cada tarjeta muestra:</w:t>
      </w:r>
    </w:p>
    <w:p>
      <w:pPr>
        <w:pStyle w:val="ListBullet"/>
      </w:pPr>
      <w:r>
        <w:t>Nombre del producto</w:t>
      </w:r>
    </w:p>
    <w:p>
      <w:pPr>
        <w:pStyle w:val="ListBullet"/>
      </w:pPr>
      <w:r>
        <w:t>Paleta de colores (preview visual de marca)</w:t>
      </w:r>
    </w:p>
    <w:p>
      <w:pPr>
        <w:pStyle w:val="ListBullet"/>
      </w:pPr>
      <w:r>
        <w:t>Estado (en progreso / completado / testando)</w:t>
      </w:r>
    </w:p>
    <w:p>
      <w:pPr>
        <w:pStyle w:val="ListBullet"/>
      </w:pPr>
      <w:r>
        <w:t>ROAS actual / Presupuesto invertido</w:t>
      </w:r>
    </w:p>
    <w:p>
      <w:pPr>
        <w:pStyle w:val="ListBullet"/>
      </w:pPr>
      <w:r>
        <w:t>Cantidad de testeos activos</w:t>
      </w:r>
    </w:p>
    <w:p>
      <w:pPr>
        <w:pStyle w:val="ListBullet"/>
      </w:pPr>
      <w:r>
        <w:t>Botón: "Continuar" → Entra al flujo de 7 pasos</w:t>
      </w:r>
    </w:p>
    <w:p>
      <w:r>
        <w:br w:type="page"/>
      </w:r>
    </w:p>
    <w:p>
      <w:pPr>
        <w:pStyle w:val="Heading1"/>
      </w:pPr>
      <w:r>
        <w:t>⚙️ FLUJO DE 7 PASOS DENTRO DE UN PROYECTO</w:t>
      </w:r>
    </w:p>
    <w:p>
      <w:r>
        <w:rPr>
          <w:i/>
        </w:rPr>
        <w:t>Cada paso genera output que alimenta el siguiente. El sistema acumula contexto en todos los pasos.</w:t>
      </w:r>
    </w:p>
    <w:p>
      <w:pPr>
        <w:pStyle w:val="Heading2"/>
      </w:pPr>
      <w:r>
        <w:t>PASO 1: EXTRACCIÓN (M1 - Investigación Meta Biblioteca)</w:t>
      </w:r>
    </w:p>
    <w:p>
      <w:r>
        <w:rPr>
          <w:b/>
        </w:rPr>
        <w:t>Fase 1A: Información de Negocio</w:t>
      </w:r>
    </w:p>
    <w:p>
      <w:pPr>
        <w:pStyle w:val="ListBullet"/>
      </w:pPr>
      <w:r>
        <w:t>URL de web (opcional) - La IA extrae descripción del producto</w:t>
      </w:r>
    </w:p>
    <w:p>
      <w:pPr>
        <w:pStyle w:val="ListBullet"/>
      </w:pPr>
      <w:r>
        <w:t>Textos de venta (copy actual)</w:t>
      </w:r>
    </w:p>
    <w:p>
      <w:pPr>
        <w:pStyle w:val="ListBullet"/>
      </w:pPr>
      <w:r>
        <w:t>Testimonio de cliente (si existe)</w:t>
      </w:r>
    </w:p>
    <w:p>
      <w:pPr>
        <w:pStyle w:val="ListBullet"/>
      </w:pPr>
      <w:r>
        <w:t>Descripción del ADN del producto (qué lo hace único)</w:t>
      </w:r>
    </w:p>
    <w:p>
      <w:r>
        <w:rPr>
          <w:b/>
        </w:rPr>
        <w:t>Fase 1B: Investigación Meta Biblioteca</w:t>
      </w:r>
    </w:p>
    <w:p>
      <w:pPr>
        <w:pStyle w:val="ListBullet"/>
      </w:pPr>
      <w:r>
        <w:t>País seleccionado</w:t>
      </w:r>
    </w:p>
    <w:p>
      <w:pPr>
        <w:pStyle w:val="ListBullet"/>
      </w:pPr>
      <w:r>
        <w:t>Palabras clave (ej: "curso de marketing", "ebook productividad")</w:t>
      </w:r>
    </w:p>
    <w:p>
      <w:pPr>
        <w:pStyle w:val="ListBullet"/>
      </w:pPr>
      <w:r>
        <w:t>Filtros: Todos / Solo PDF / Solo Ebooks / Solo Planillas</w:t>
      </w:r>
    </w:p>
    <w:p>
      <w:pPr>
        <w:pStyle w:val="ListBullet"/>
      </w:pPr>
      <w:r>
        <w:t>La IA scrappea Meta Ads Library y trae 30-50 anuncios competidores</w:t>
      </w:r>
    </w:p>
    <w:p>
      <w:r>
        <w:rPr>
          <w:b/>
        </w:rPr>
        <w:t>Output del Paso 1:</w:t>
      </w:r>
    </w:p>
    <w:p>
      <w:pPr>
        <w:pStyle w:val="ListBullet"/>
      </w:pPr>
      <w:r>
        <w:t>📊 Matriz de competencia (precios, copys, ángulos usados)</w:t>
      </w:r>
    </w:p>
    <w:p>
      <w:pPr>
        <w:pStyle w:val="ListBullet"/>
      </w:pPr>
      <w:r>
        <w:t>💬 Top 10 copys más efectivos por plataforma</w:t>
      </w:r>
    </w:p>
    <w:p>
      <w:pPr>
        <w:pStyle w:val="ListBullet"/>
      </w:pPr>
      <w:r>
        <w:t>🎯 6 ángulos identificados (miedo, urgencia, FOMO, escasez, aspiración, comunidad)</w:t>
      </w:r>
    </w:p>
    <w:p>
      <w:pPr>
        <w:pStyle w:val="ListBullet"/>
      </w:pPr>
      <w:r>
        <w:t>🔴 Dolores profundos del cliente identificados</w:t>
      </w:r>
    </w:p>
    <w:p>
      <w:pPr>
        <w:pStyle w:val="ListBullet"/>
      </w:pPr>
      <w:r>
        <w:t>⚡ Objeciones más frecuentes</w:t>
      </w:r>
    </w:p>
    <w:p/>
    <w:p>
      <w:pPr>
        <w:pStyle w:val="Heading2"/>
      </w:pPr>
      <w:r>
        <w:t>PASO 2: IDENTIDAD (M4 - Define tu Marca)</w:t>
      </w:r>
    </w:p>
    <w:p>
      <w:r>
        <w:rPr>
          <w:i/>
        </w:rPr>
        <w:t>Define la identidad visual del producto</w:t>
      </w:r>
    </w:p>
    <w:p>
      <w:pPr>
        <w:pStyle w:val="ListBullet"/>
      </w:pPr>
      <w:r>
        <w:t>Nombre del negocio</w:t>
      </w:r>
    </w:p>
    <w:p>
      <w:pPr>
        <w:pStyle w:val="ListBullet"/>
      </w:pPr>
      <w:r>
        <w:t>Slogan/CTA personalizado (ej: "Dormir mejor no es magia, es método")</w:t>
      </w:r>
    </w:p>
    <w:p>
      <w:pPr>
        <w:pStyle w:val="ListBullet"/>
      </w:pPr>
      <w:r>
        <w:t>Paleta de colores: Primario, secundario, acentos</w:t>
      </w:r>
    </w:p>
    <w:p>
      <w:pPr>
        <w:pStyle w:val="ListBullet"/>
      </w:pPr>
      <w:r>
        <w:t>Tipografía: Headlines + Body (selector de fuentes con preview en vivo)</w:t>
      </w:r>
    </w:p>
    <w:p>
      <w:pPr>
        <w:pStyle w:val="ListBullet"/>
      </w:pPr>
      <w:r>
        <w:t>Logo (upload o generar con IA)</w:t>
      </w:r>
    </w:p>
    <w:p>
      <w:pPr>
        <w:pStyle w:val="ListBullet"/>
      </w:pPr>
      <w:r>
        <w:t>Fotos: Experto (Face ID) + Producto (3-5 variantes)</w:t>
      </w:r>
    </w:p>
    <w:p>
      <w:pPr>
        <w:pStyle w:val="ListBullet"/>
      </w:pPr>
      <w:r>
        <w:t>Iconografía (set de 5-10 íconos para el brand)</w:t>
      </w:r>
    </w:p>
    <w:p>
      <w:pPr>
        <w:pStyle w:val="ListBullet"/>
      </w:pPr>
      <w:r>
        <w:t>Estilos de botones (CTA primario/secundario)</w:t>
      </w:r>
    </w:p>
    <w:p>
      <w:pPr>
        <w:pStyle w:val="ListBullet"/>
      </w:pPr>
      <w:r>
        <w:t>Fondos/overlays + Guía de espacios (padding/margins)</w:t>
      </w:r>
    </w:p>
    <w:p/>
    <w:p>
      <w:pPr>
        <w:pStyle w:val="Heading2"/>
      </w:pPr>
      <w:r>
        <w:t>PASO 3: ESTILO VISUAL (M3 - Selector de Estilos)</w:t>
      </w:r>
    </w:p>
    <w:p>
      <w:r>
        <w:rPr>
          <w:i/>
        </w:rPr>
        <w:t>Elige la estética general de tus creatives</w:t>
      </w:r>
    </w:p>
    <w:p>
      <w:pPr>
        <w:pStyle w:val="ListBullet"/>
      </w:pPr>
      <w:r>
        <w:t>🎬 Realista: Fotografía de alta calidad, iluminación profesional</w:t>
      </w:r>
    </w:p>
    <w:p>
      <w:pPr>
        <w:pStyle w:val="ListBullet"/>
      </w:pPr>
      <w:r>
        <w:t>🎨 Ilustrado: Arte digital estilizado, colores vibrantes</w:t>
      </w:r>
    </w:p>
    <w:p>
      <w:pPr>
        <w:pStyle w:val="ListBullet"/>
      </w:pPr>
      <w:r>
        <w:t>🎭 Render 3D: Estilo Pixar/Cinema 4D, aspecto moderno</w:t>
      </w:r>
    </w:p>
    <w:p>
      <w:pPr>
        <w:pStyle w:val="ListBullet"/>
      </w:pPr>
      <w:r>
        <w:t>📺 Animado: Cartoon moderno, movimiento</w:t>
      </w:r>
    </w:p>
    <w:p>
      <w:pPr>
        <w:pStyle w:val="ListBullet"/>
      </w:pPr>
      <w:r>
        <w:t>⚪ Minimalista: Diseño limpio, espacio negativo, sin ruido</w:t>
      </w:r>
    </w:p>
    <w:p>
      <w:r>
        <w:rPr>
          <w:b/>
          <w:color w:val="D9534F"/>
        </w:rPr>
        <w:t>Nota: Solo 1 puede estar activo a la vez</w:t>
      </w:r>
    </w:p>
    <w:p/>
    <w:p>
      <w:pPr>
        <w:pStyle w:val="Heading2"/>
      </w:pPr>
      <w:r>
        <w:t>PASO 4: FORMATOS CREATIVOS (M3.2 - Tipos de Anuncios)</w:t>
      </w:r>
    </w:p>
    <w:p>
      <w:r>
        <w:rPr>
          <w:i/>
        </w:rPr>
        <w:t>Selecciona los formatos que se usarán. La IA rota entre los activos</w:t>
      </w:r>
    </w:p>
    <w:p>
      <w:pPr>
        <w:pStyle w:val="ListBullet"/>
      </w:pPr>
      <w:r>
        <w:t>📰 Noticiero: Formato noticia en TV, credibilidad</w:t>
      </w:r>
    </w:p>
    <w:p>
      <w:pPr>
        <w:pStyle w:val="ListBullet"/>
      </w:pPr>
      <w:r>
        <w:t>📊 Infografía + Texto + CTA: Educativa con llamada clara</w:t>
      </w:r>
    </w:p>
    <w:p>
      <w:pPr>
        <w:pStyle w:val="ListBullet"/>
      </w:pPr>
      <w:r>
        <w:t>🎯 Infografía solo Hook: Viral, mucho impacto, sin explicación</w:t>
      </w:r>
    </w:p>
    <w:p>
      <w:pPr>
        <w:pStyle w:val="ListBullet"/>
      </w:pPr>
      <w:r>
        <w:t>⬅️➡️ Antes y Después: Transformación visual, muy efectivo</w:t>
      </w:r>
    </w:p>
    <w:p/>
    <w:p>
      <w:pPr>
        <w:pStyle w:val="Heading2"/>
      </w:pPr>
      <w:r>
        <w:t>PASO 5: ANÁLISIS IA (M3.3 - Estudia Competencia Visual)</w:t>
      </w:r>
    </w:p>
    <w:p>
      <w:r>
        <w:rPr>
          <w:i/>
        </w:rPr>
        <w:t>Sube screenshots de anuncios ganadores de tu competencia. La IA extrae patrones ocultos.</w:t>
      </w:r>
    </w:p>
    <w:p>
      <w:pPr>
        <w:pStyle w:val="ListBullet"/>
      </w:pPr>
      <w:r>
        <w:t>Ángulo detectado (ej: Person Centered, Trust-based)</w:t>
      </w:r>
    </w:p>
    <w:p>
      <w:pPr>
        <w:pStyle w:val="ListBullet"/>
      </w:pPr>
      <w:r>
        <w:t>Paleta de colores (HEX codes)</w:t>
      </w:r>
    </w:p>
    <w:p>
      <w:pPr>
        <w:pStyle w:val="ListBullet"/>
      </w:pPr>
      <w:r>
        <w:t>Composición (Centered, Quadrant, etc)</w:t>
      </w:r>
    </w:p>
    <w:p>
      <w:pPr>
        <w:pStyle w:val="ListBullet"/>
      </w:pPr>
      <w:r>
        <w:t>Emociones que genera (Reliability, Hope, Trust, Relief)</w:t>
      </w:r>
    </w:p>
    <w:p>
      <w:pPr>
        <w:pStyle w:val="ListBullet"/>
      </w:pPr>
      <w:r>
        <w:t>Copy detectado en imagen</w:t>
      </w:r>
    </w:p>
    <w:p>
      <w:pPr>
        <w:pStyle w:val="ListBullet"/>
      </w:pPr>
      <w:r>
        <w:t>Layout recomendado</w:t>
      </w:r>
    </w:p>
    <w:p/>
    <w:p>
      <w:pPr>
        <w:pStyle w:val="Heading2"/>
      </w:pPr>
      <w:r>
        <w:t>PASO 6: ÁNGULOS (M7 - Copywriting Multi-Ángulo)</w:t>
      </w:r>
    </w:p>
    <w:p>
      <w:r>
        <w:rPr>
          <w:i/>
        </w:rPr>
        <w:t>Genera múltiples versiones de copy basado en 6 ángulos + avatares + dolores</w:t>
      </w:r>
    </w:p>
    <w:p>
      <w:pPr>
        <w:pStyle w:val="ListBullet"/>
      </w:pPr>
      <w:r>
        <w:t>⚡ ÁNGULO 1 - MIEDO: "Los 3 errores que te hacen fracasar"</w:t>
      </w:r>
    </w:p>
    <w:p>
      <w:pPr>
        <w:pStyle w:val="ListBullet"/>
      </w:pPr>
      <w:r>
        <w:t>⏰ ÁNGULO 2 - URGENCIA: "Hoy arrancamos. Plazas limitadas"</w:t>
      </w:r>
    </w:p>
    <w:p>
      <w:pPr>
        <w:pStyle w:val="ListBullet"/>
      </w:pPr>
      <w:r>
        <w:t>🚫 ÁNGULO 3 - ESCASEZ: "Solo 50 cupos para este mes"</w:t>
      </w:r>
    </w:p>
    <w:p>
      <w:pPr>
        <w:pStyle w:val="ListBullet"/>
      </w:pPr>
      <w:r>
        <w:t>😱 ÁNGULO 4 - FOMO: "Se cierra en 24 horas"</w:t>
      </w:r>
    </w:p>
    <w:p>
      <w:pPr>
        <w:pStyle w:val="ListBullet"/>
      </w:pPr>
      <w:r>
        <w:t>🌟 ÁNGULO 5 - ASPIRACIÓN: "Convierte tu idea en negocio"</w:t>
      </w:r>
    </w:p>
    <w:p>
      <w:pPr>
        <w:pStyle w:val="ListBullet"/>
      </w:pPr>
      <w:r>
        <w:t>👥 ÁNGULO 6 - COMUNIDAD: "Únete a 5000+ emprendedores"</w:t>
      </w:r>
    </w:p>
    <w:p/>
    <w:p>
      <w:pPr>
        <w:pStyle w:val="Heading2"/>
      </w:pPr>
      <w:r>
        <w:t>PASO 7: FÁBRICA (M8 - Genera Anuncios Meta)</w:t>
      </w:r>
    </w:p>
    <w:p>
      <w:r>
        <w:rPr>
          <w:i/>
        </w:rPr>
        <w:t>La IA combina: Copys + Imágenes/Videos + Audiencias = Anuncios listos para Meta</w:t>
      </w:r>
    </w:p>
    <w:p>
      <w:pPr>
        <w:pStyle w:val="ListBullet"/>
      </w:pPr>
      <w:r>
        <w:t>Adset 1: Avatar Sofía + Ángulo 1 (Miedo) + Formato Noticiero</w:t>
      </w:r>
    </w:p>
    <w:p>
      <w:pPr>
        <w:pStyle w:val="ListBullet"/>
      </w:pPr>
      <w:r>
        <w:t>Adset 2: Avatar Sofía + Ángulo 2 (Urgencia) + Formato Infografía</w:t>
      </w:r>
    </w:p>
    <w:p>
      <w:pPr>
        <w:pStyle w:val="ListBullet"/>
      </w:pPr>
      <w:r>
        <w:t>Adset 3: Avatar Lucas + Ángulo 1 (Miedo) + Formato Antes-Después</w:t>
      </w:r>
    </w:p>
    <w:p>
      <w:pPr>
        <w:pStyle w:val="ListBullet"/>
      </w:pPr>
      <w:r>
        <w:t>... (repetir para cada combinación = 18-30 ad sets)</w:t>
      </w:r>
    </w:p>
    <w:p>
      <w:pPr>
        <w:pStyle w:val="ListBullet"/>
      </w:pPr>
      <w:r>
        <w:t>Presupuesto sugerido: $300-500/mes para 10 testeos</w:t>
      </w:r>
    </w:p>
    <w:p>
      <w:r>
        <w:br w:type="page"/>
      </w:r>
    </w:p>
    <w:p>
      <w:pPr>
        <w:pStyle w:val="Heading1"/>
      </w:pPr>
      <w:r>
        <w:t>⚙️ SETTINGS GLOBALES</w:t>
      </w:r>
    </w:p>
    <w:p>
      <w:pPr>
        <w:pStyle w:val="ListBullet"/>
      </w:pPr>
      <w:r>
        <w:t>Idioma: Español / Inglés / Portugués (afecta todo el sistema)</w:t>
      </w:r>
    </w:p>
    <w:p>
      <w:pPr>
        <w:pStyle w:val="ListBullet"/>
      </w:pPr>
      <w:r>
        <w:t>Tema: Claro / Oscuro (preferencia de UI)</w:t>
      </w:r>
    </w:p>
    <w:p>
      <w:pPr>
        <w:pStyle w:val="Heading1"/>
      </w:pPr>
      <w:r>
        <w:t>🔧 MAPEO A MÓDULOS BACKEND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Paso</w:t>
            </w:r>
          </w:p>
        </w:tc>
        <w:tc>
          <w:tcPr>
            <w:tcW w:type="dxa" w:w="2880"/>
          </w:tcPr>
          <w:p>
            <w:r>
              <w:t>Módulo</w:t>
            </w:r>
          </w:p>
        </w:tc>
        <w:tc>
          <w:tcPr>
            <w:tcW w:type="dxa" w:w="2880"/>
          </w:tcPr>
          <w:p>
            <w:r>
              <w:t>Función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M1</w:t>
            </w:r>
          </w:p>
        </w:tc>
        <w:tc>
          <w:tcPr>
            <w:tcW w:type="dxa" w:w="2880"/>
          </w:tcPr>
          <w:p>
            <w:r>
              <w:t>Scrappea Meta Ads Library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M4</w:t>
            </w:r>
          </w:p>
        </w:tc>
        <w:tc>
          <w:tcPr>
            <w:tcW w:type="dxa" w:w="2880"/>
          </w:tcPr>
          <w:p>
            <w:r>
              <w:t>Define marca visual</w:t>
            </w:r>
          </w:p>
        </w:tc>
      </w:tr>
      <w:tr>
        <w:tc>
          <w:tcPr>
            <w:tcW w:type="dxa" w:w="2880"/>
          </w:tcPr>
          <w:p>
            <w:r>
              <w:t>P3</w:t>
            </w:r>
          </w:p>
        </w:tc>
        <w:tc>
          <w:tcPr>
            <w:tcW w:type="dxa" w:w="2880"/>
          </w:tcPr>
          <w:p>
            <w:r>
              <w:t>M3</w:t>
            </w:r>
          </w:p>
        </w:tc>
        <w:tc>
          <w:tcPr>
            <w:tcW w:type="dxa" w:w="2880"/>
          </w:tcPr>
          <w:p>
            <w:r>
              <w:t>Selector de estilos</w:t>
            </w:r>
          </w:p>
        </w:tc>
      </w:tr>
      <w:tr>
        <w:tc>
          <w:tcPr>
            <w:tcW w:type="dxa" w:w="2880"/>
          </w:tcPr>
          <w:p>
            <w:r>
              <w:t>P4</w:t>
            </w:r>
          </w:p>
        </w:tc>
        <w:tc>
          <w:tcPr>
            <w:tcW w:type="dxa" w:w="2880"/>
          </w:tcPr>
          <w:p>
            <w:r>
              <w:t>M3.2</w:t>
            </w:r>
          </w:p>
        </w:tc>
        <w:tc>
          <w:tcPr>
            <w:tcW w:type="dxa" w:w="2880"/>
          </w:tcPr>
          <w:p>
            <w:r>
              <w:t>Selector de formatos</w:t>
            </w:r>
          </w:p>
        </w:tc>
      </w:tr>
      <w:tr>
        <w:tc>
          <w:tcPr>
            <w:tcW w:type="dxa" w:w="2880"/>
          </w:tcPr>
          <w:p>
            <w:r>
              <w:t>P5</w:t>
            </w:r>
          </w:p>
        </w:tc>
        <w:tc>
          <w:tcPr>
            <w:tcW w:type="dxa" w:w="2880"/>
          </w:tcPr>
          <w:p>
            <w:r>
              <w:t>M3.3</w:t>
            </w:r>
          </w:p>
        </w:tc>
        <w:tc>
          <w:tcPr>
            <w:tcW w:type="dxa" w:w="2880"/>
          </w:tcPr>
          <w:p>
            <w:r>
              <w:t>Análisis IA visual</w:t>
            </w:r>
          </w:p>
        </w:tc>
      </w:tr>
      <w:tr>
        <w:tc>
          <w:tcPr>
            <w:tcW w:type="dxa" w:w="2880"/>
          </w:tcPr>
          <w:p>
            <w:r>
              <w:t>P6</w:t>
            </w:r>
          </w:p>
        </w:tc>
        <w:tc>
          <w:tcPr>
            <w:tcW w:type="dxa" w:w="2880"/>
          </w:tcPr>
          <w:p>
            <w:r>
              <w:t>M7</w:t>
            </w:r>
          </w:p>
        </w:tc>
        <w:tc>
          <w:tcPr>
            <w:tcW w:type="dxa" w:w="2880"/>
          </w:tcPr>
          <w:p>
            <w:r>
              <w:t>Copywriting multi-ángulo</w:t>
            </w:r>
          </w:p>
        </w:tc>
      </w:tr>
      <w:tr>
        <w:tc>
          <w:tcPr>
            <w:tcW w:type="dxa" w:w="2880"/>
          </w:tcPr>
          <w:p>
            <w:r>
              <w:t>P7</w:t>
            </w:r>
          </w:p>
        </w:tc>
        <w:tc>
          <w:tcPr>
            <w:tcW w:type="dxa" w:w="2880"/>
          </w:tcPr>
          <w:p>
            <w:r>
              <w:t>M8</w:t>
            </w:r>
          </w:p>
        </w:tc>
        <w:tc>
          <w:tcPr>
            <w:tcW w:type="dxa" w:w="2880"/>
          </w:tcPr>
          <w:p>
            <w:r>
              <w:t>Batería de anuncios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pPr>
        <w:pStyle w:val="Heading1"/>
      </w:pPr>
      <w:r>
        <w:t>🔗 INTEGRACIONES API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Plataforma</w:t>
            </w:r>
          </w:p>
        </w:tc>
        <w:tc>
          <w:tcPr>
            <w:tcW w:type="dxa" w:w="2880"/>
          </w:tcPr>
          <w:p>
            <w:r>
              <w:t>Función</w:t>
            </w:r>
          </w:p>
        </w:tc>
        <w:tc>
          <w:tcPr>
            <w:tcW w:type="dxa" w:w="2880"/>
          </w:tcPr>
          <w:p>
            <w:r>
              <w:t>Módulos</w:t>
            </w:r>
          </w:p>
        </w:tc>
      </w:tr>
      <w:tr>
        <w:tc>
          <w:tcPr>
            <w:tcW w:type="dxa" w:w="2880"/>
          </w:tcPr>
          <w:p>
            <w:r>
              <w:t>Meta Ads API</w:t>
            </w:r>
          </w:p>
        </w:tc>
        <w:tc>
          <w:tcPr>
            <w:tcW w:type="dxa" w:w="2880"/>
          </w:tcPr>
          <w:p>
            <w:r>
              <w:t>Datos de anuncios + presupuesto</w:t>
            </w:r>
          </w:p>
        </w:tc>
        <w:tc>
          <w:tcPr>
            <w:tcW w:type="dxa" w:w="2880"/>
          </w:tcPr>
          <w:p>
            <w:r>
              <w:t>M1, M8, M9</w:t>
            </w:r>
          </w:p>
        </w:tc>
      </w:tr>
      <w:tr>
        <w:tc>
          <w:tcPr>
            <w:tcW w:type="dxa" w:w="2880"/>
          </w:tcPr>
          <w:p>
            <w:r>
              <w:t>Google Analytics 4</w:t>
            </w:r>
          </w:p>
        </w:tc>
        <w:tc>
          <w:tcPr>
            <w:tcW w:type="dxa" w:w="2880"/>
          </w:tcPr>
          <w:p>
            <w:r>
              <w:t>Tracking landing + comportamiento</w:t>
            </w:r>
          </w:p>
        </w:tc>
        <w:tc>
          <w:tcPr>
            <w:tcW w:type="dxa" w:w="2880"/>
          </w:tcPr>
          <w:p>
            <w:r>
              <w:t>M6, M9</w:t>
            </w:r>
          </w:p>
        </w:tc>
      </w:tr>
      <w:tr>
        <w:tc>
          <w:tcPr>
            <w:tcW w:type="dxa" w:w="2880"/>
          </w:tcPr>
          <w:p>
            <w:r>
              <w:t>OpenAI GPT-4</w:t>
            </w:r>
          </w:p>
        </w:tc>
        <w:tc>
          <w:tcPr>
            <w:tcW w:type="dxa" w:w="2880"/>
          </w:tcPr>
          <w:p>
            <w:r>
              <w:t>Generación de copy</w:t>
            </w:r>
          </w:p>
        </w:tc>
        <w:tc>
          <w:tcPr>
            <w:tcW w:type="dxa" w:w="2880"/>
          </w:tcPr>
          <w:p>
            <w:r>
              <w:t>M7</w:t>
            </w:r>
          </w:p>
        </w:tc>
      </w:tr>
      <w:tr>
        <w:tc>
          <w:tcPr>
            <w:tcW w:type="dxa" w:w="2880"/>
          </w:tcPr>
          <w:p>
            <w:r>
              <w:t>Claude API</w:t>
            </w:r>
          </w:p>
        </w:tc>
        <w:tc>
          <w:tcPr>
            <w:tcW w:type="dxa" w:w="2880"/>
          </w:tcPr>
          <w:p>
            <w:r>
              <w:t>Análisis profundo de textos</w:t>
            </w:r>
          </w:p>
        </w:tc>
        <w:tc>
          <w:tcPr>
            <w:tcW w:type="dxa" w:w="2880"/>
          </w:tcPr>
          <w:p>
            <w:r>
              <w:t>M1, M5</w:t>
            </w:r>
          </w:p>
        </w:tc>
      </w:tr>
      <w:tr>
        <w:tc>
          <w:tcPr>
            <w:tcW w:type="dxa" w:w="2880"/>
          </w:tcPr>
          <w:p>
            <w:r>
              <w:t>Midjourney API</w:t>
            </w:r>
          </w:p>
        </w:tc>
        <w:tc>
          <w:tcPr>
            <w:tcW w:type="dxa" w:w="2880"/>
          </w:tcPr>
          <w:p>
            <w:r>
              <w:t>Generación de imágenes</w:t>
            </w:r>
          </w:p>
        </w:tc>
        <w:tc>
          <w:tcPr>
            <w:tcW w:type="dxa" w:w="2880"/>
          </w:tcPr>
          <w:p>
            <w:r>
              <w:t>M3, M4</w:t>
            </w:r>
          </w:p>
        </w:tc>
      </w:tr>
      <w:tr>
        <w:tc>
          <w:tcPr>
            <w:tcW w:type="dxa" w:w="2880"/>
          </w:tcPr>
          <w:p>
            <w:r>
              <w:t>Zapier / Make</w:t>
            </w:r>
          </w:p>
        </w:tc>
        <w:tc>
          <w:tcPr>
            <w:tcW w:type="dxa" w:w="2880"/>
          </w:tcPr>
          <w:p>
            <w:r>
              <w:t>Orquestación de workflows</w:t>
            </w:r>
          </w:p>
        </w:tc>
        <w:tc>
          <w:tcPr>
            <w:tcW w:type="dxa" w:w="2880"/>
          </w:tcPr>
          <w:p>
            <w:r>
              <w:t>Global</w:t>
            </w:r>
          </w:p>
        </w:tc>
      </w:tr>
      <w:tr>
        <w:tc>
          <w:tcPr>
            <w:tcW w:type="dxa" w:w="2880"/>
          </w:tcPr>
          <w:p>
            <w:r>
              <w:t>Stripe / PayPal</w:t>
            </w:r>
          </w:p>
        </w:tc>
        <w:tc>
          <w:tcPr>
            <w:tcW w:type="dxa" w:w="2880"/>
          </w:tcPr>
          <w:p>
            <w:r>
              <w:t>Captura de conversión</w:t>
            </w:r>
          </w:p>
        </w:tc>
        <w:tc>
          <w:tcPr>
            <w:tcW w:type="dxa" w:w="2880"/>
          </w:tcPr>
          <w:p>
            <w:r>
              <w:t>M6, M9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pPr>
        <w:pStyle w:val="Heading1"/>
      </w:pPr>
      <w:r>
        <w:t>✅ CONCLUSIÓN</w:t>
      </w:r>
    </w:p>
    <w:p>
      <w:r>
        <w:rPr>
          <w:i/>
        </w:rPr>
        <w:t>Sistema modular, automatizado, que convierte investigación de mercado en estrategias de testing en 15 minutos. Escalable a 10+ testeos simultáneos.</w:t>
      </w:r>
    </w:p>
    <w:p>
      <w:r>
        <w:rPr>
          <w:b/>
        </w:rPr>
        <w:t>Próximos pasos:</w:t>
      </w:r>
    </w:p>
    <w:p>
      <w:r>
        <w:t>1. Revisar arquitectura de base de datos</w:t>
      </w:r>
    </w:p>
    <w:p>
      <w:r>
        <w:t>2. Definir prototipo/wireframes interactivos</w:t>
      </w:r>
    </w:p>
    <w:p>
      <w:r>
        <w:t>3. Identificar MVP (qué lanzar primero)</w:t>
      </w:r>
    </w:p>
    <w:p>
      <w:r>
        <w:t>4. Tech stack + plan de desarrollo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