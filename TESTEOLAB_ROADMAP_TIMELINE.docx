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ROADMAP &amp; TIMELINE</w:t>
      </w:r>
    </w:p>
    <w:p>
      <w:r>
        <w:t>TesteoLab - 4 Fases de Desarrollo</w:t>
      </w:r>
    </w:p>
    <w:p>
      <w:r>
        <w:t>Fecha: 10 de Abril, 2026</w:t>
      </w:r>
    </w:p>
    <w:p/>
    <w:p>
      <w:pPr>
        <w:pStyle w:val="Heading1"/>
      </w:pPr>
      <w:r>
        <w:t>Visión General del Proyecto</w:t>
      </w:r>
    </w:p>
    <w:p>
      <w:pPr/>
      <w:r>
        <w:br/>
        <w:t>TesteoLab se construye en 4 fases estratégicas de 24-28 semanas totales:</w:t>
        <w:br/>
        <w:br/>
        <w:t>FASE 1 (MVP) - SEMANAS 1-10: Módulo 3 + Infrastructure Core</w:t>
        <w:br/>
        <w:t>├─ Objetivo: Validar core value proposition (generación de creatives)</w:t>
        <w:br/>
        <w:t>├─ Alcance: M3 completo con 8 pasos, integración Midjourney &amp; Veo 3.1</w:t>
        <w:br/>
        <w:t>├─ Entrada de datos: Manual + Mock data</w:t>
        <w:br/>
        <w:t>├─ Usuarios: Internal testers + early adopters</w:t>
        <w:br/>
        <w:t>└─ Outcome: Plataforma mínima viable generando creatives de calidad</w:t>
        <w:br/>
        <w:br/>
        <w:t>FASE 2 (EXPAND) - SEMANAS 11-18: Módulos 1 &amp; 4 + Meta Integration</w:t>
        <w:br/>
        <w:t>├─ Objetivo: Cerradura el loop completo: research → creatives → campaigns</w:t>
        <w:br/>
        <w:t>├─ Alcance: M1 (Espionaje) + M4 (Seguimiento), Meta Ads API integration</w:t>
        <w:br/>
        <w:t>├─ Entrada de datos: Real Meta Ads Library data</w:t>
        <w:br/>
        <w:t>├─ Usuarios: Private beta group (50-100 users)</w:t>
        <w:br/>
        <w:t>└─ Outcome: Plataforma end-to-end con research y campaign tracking</w:t>
        <w:br/>
        <w:br/>
        <w:t>FASE 3 (COMPLETION) - SEMANAS 19-23: Módulo 2 + Polish</w:t>
        <w:br/>
        <w:t>├─ Objetivo: Completar todos 4 módulos, mejorar UX/performance</w:t>
        <w:br/>
        <w:t>├─ Alcance: M2 (Creación de Oferta), refinements de M1-4</w:t>
        <w:br/>
        <w:t>├─ Entrada de datos: Full user data, multi-language support</w:t>
        <w:br/>
        <w:t>├─ Usuarios: Closed beta (200-500 users), ready for launch</w:t>
        <w:br/>
        <w:t>└─ Outcome: Plataforma completa, feature-rich, production-ready</w:t>
        <w:br/>
        <w:br/>
        <w:t>FASE 4 (LAUNCH &amp; OPTIMIZE) - SEMANAS 24-28: Go-Live &amp; Growth</w:t>
        <w:br/>
        <w:t>├─ Objetivo: Lanzar al público, on-board early customers</w:t>
        <w:br/>
        <w:t>├─ Alcance: Marketing, sales enablement, customer support</w:t>
        <w:br/>
        <w:t>├─ Entrada de datos: Todos los usuarios, datos en producción</w:t>
        <w:br/>
        <w:t>├─ Usuarios: Public beta → public launch</w:t>
        <w:br/>
        <w:t>└─ Outcome: TesteoLab publicly available, generating revenue</w:t>
        <w:br/>
        <w:br/>
        <w:t>TIMELINE TOTAL: 28 semanas (~6.5 meses)</w:t>
        <w:br/>
        <w:t>Inicio estimado: Abril 2026</w:t>
        <w:br/>
        <w:t>Go-live estimado: Octubre 2026</w:t>
      </w:r>
    </w:p>
    <w:p>
      <w:r>
        <w:br w:type="page"/>
      </w:r>
    </w:p>
    <w:p>
      <w:pPr>
        <w:pStyle w:val="Heading1"/>
      </w:pPr>
      <w:r>
        <w:t>FASE 1: MVP - MÓDULO 3 &amp; INFRASTRUCTURE</w:t>
      </w:r>
    </w:p>
    <w:p>
      <w:r>
        <w:t>Duración: 10 semanas | Hito final: MVP con Módulo 3 funcional</w:t>
      </w:r>
    </w:p>
    <w:p>
      <w:pPr>
        <w:pStyle w:val="Heading2"/>
      </w:pPr>
      <w:r>
        <w:t>Objetivos Clave</w:t>
      </w:r>
    </w:p>
    <w:p>
      <w:pPr>
        <w:pStyle w:val="ListBullet"/>
      </w:pPr>
      <w:r>
        <w:t>Construir arquitectura base de Supabase (28 tablas)</w:t>
      </w:r>
    </w:p>
    <w:p>
      <w:pPr>
        <w:pStyle w:val="ListBullet"/>
      </w:pPr>
      <w:r>
        <w:t>Implementar autenticación y multi-tenancy (users, projects)</w:t>
      </w:r>
    </w:p>
    <w:p>
      <w:pPr>
        <w:pStyle w:val="ListBullet"/>
      </w:pPr>
      <w:r>
        <w:t>Desarrollar front-end core (Next.js + React + Tailwind)</w:t>
      </w:r>
    </w:p>
    <w:p>
      <w:pPr>
        <w:pStyle w:val="ListBullet"/>
      </w:pPr>
      <w:r>
        <w:t>Integrar 5 agentes (Asistente Guía, Marketing, Código, Leads, Planificación)</w:t>
      </w:r>
    </w:p>
    <w:p>
      <w:pPr>
        <w:pStyle w:val="ListBullet"/>
      </w:pPr>
      <w:r>
        <w:t>Completar M3 con 8 pasos interactivos</w:t>
      </w:r>
    </w:p>
    <w:p>
      <w:pPr>
        <w:pStyle w:val="ListBullet"/>
      </w:pPr>
      <w:r>
        <w:t>Integración API con Midjourney y Veo 3.1</w:t>
      </w:r>
    </w:p>
    <w:p>
      <w:pPr>
        <w:pStyle w:val="ListBullet"/>
      </w:pPr>
      <w:r>
        <w:t>Sistema de language selectors (UI + Generation)</w:t>
      </w:r>
    </w:p>
    <w:p>
      <w:pPr>
        <w:pStyle w:val="ListBullet"/>
      </w:pPr>
      <w:r>
        <w:t>Dashboard inicial para visualizar creatives generados</w:t>
      </w:r>
    </w:p>
    <w:p>
      <w:pPr>
        <w:pStyle w:val="Heading2"/>
      </w:pPr>
      <w:r>
        <w:t>Desglose por Semana</w:t>
      </w:r>
    </w:p>
    <w:p>
      <w:pPr/>
      <w:r>
        <w:br/>
        <w:t>SEMANAS 1-2: FOUNDATION &amp; SETUP (Backend Infrastructure)</w:t>
        <w:br/>
        <w:t>├─ Tarea 1: Configurar Supabase project</w:t>
        <w:br/>
        <w:t>│  ├─ Crear 28 tablas con relaciones</w:t>
        <w:br/>
        <w:t>│  ├─ Implementar RLS policies</w:t>
        <w:br/>
        <w:t>│  ├─ Índices y optimización inicial</w:t>
        <w:br/>
        <w:t>│  └─ Time: 3 days</w:t>
        <w:br/>
        <w:t>├─ Tarea 2: Setup autenticación</w:t>
        <w:br/>
        <w:t>│  ├─ Auth flows (signup, login, logout)</w:t>
        <w:br/>
        <w:t>│  ├─ JWT tokens, refresh tokens</w:t>
        <w:br/>
        <w:t>│  ├─ Multi-tenancy architecture</w:t>
        <w:br/>
        <w:t>│  └─ Time: 2 days</w:t>
        <w:br/>
        <w:t>├─ Tarea 3: Ciencia base de datos</w:t>
        <w:br/>
        <w:t>│  ├─ Tablas GLOBAL (users, subscriptions, projects)</w:t>
        <w:br/>
        <w:t>│  ├─ Tablas M3 (creative_research, angles, styles, etc.)</w:t>
        <w:br/>
        <w:t>│  ├─ Relaciones y constraints</w:t>
        <w:br/>
        <w:t>│  └─ Time: 4 days</w:t>
        <w:br/>
        <w:t>├─ Tarea 4: API base setup</w:t>
        <w:br/>
        <w:t>│  ├─ Next.js API routes</w:t>
        <w:br/>
        <w:t>│  ├─ Middleware de autenticación</w:t>
        <w:br/>
        <w:t>│  ├─ Error handling, logging</w:t>
        <w:br/>
        <w:t>│  └─ Time: 3 days</w:t>
        <w:br/>
        <w:t>└─ DELIVERY: Working Supabase + Auth backend (API testable via curl)</w:t>
        <w:br/>
        <w:br/>
        <w:t>SEMANAS 2-3: FRONT-END CORE &amp; PROJECT SETUP</w:t>
        <w:br/>
        <w:t>├─ Tarea 1: Front-end architecture</w:t>
        <w:br/>
        <w:t>│  ├─ Next.js project setup</w:t>
        <w:br/>
        <w:t>│  ├─ React components structure</w:t>
        <w:br/>
        <w:t>│  ├─ Tailwind CSS theming</w:t>
        <w:br/>
        <w:t>│  └─ Time: 2 days</w:t>
        <w:br/>
        <w:t>├─ Tarea 2: Auth UI flows</w:t>
        <w:br/>
        <w:t>│  ├─ Login page</w:t>
        <w:br/>
        <w:t>│  ├─ Signup flow</w:t>
        <w:br/>
        <w:t>│  ├─ Project creation/selection</w:t>
        <w:br/>
        <w:t>│  └─ Time: 3 days</w:t>
        <w:br/>
        <w:t>├─ Tarea 3: Project dashboard skeleton</w:t>
        <w:br/>
        <w:t>│  ├─ Navigation/sidebar</w:t>
        <w:br/>
        <w:t>│  ├─ Module selector (M1-M4)</w:t>
        <w:br/>
        <w:t>│  ├─ Settings page (language selectors)</w:t>
        <w:br/>
        <w:t>│  └─ Time: 2 days</w:t>
        <w:br/>
        <w:t>├─ Tarea 4: Language settings system</w:t>
        <w:br/>
        <w:t>│  ├─ Dual language selectors (UI + Generation)</w:t>
        <w:br/>
        <w:t>│  ├─ Language variant support (español rioplatense)</w:t>
        <w:br/>
        <w:t>│  ├─ I18n integration</w:t>
        <w:br/>
        <w:t>│  └─ Time: 2 days</w:t>
        <w:br/>
        <w:t>└─ DELIVERY: Fully functional auth + dashboard + language system</w:t>
        <w:br/>
        <w:br/>
        <w:t>SEMANAS 4-6: MÓDULO 3 STEPS 1-4 (Steps: Extracción, Identidad, Estilo, Formatos)</w:t>
        <w:br/>
        <w:t>├─ Tarea 1: STEP 1 - Extracción (Week 4)</w:t>
        <w:br/>
        <w:t>│  ├─ UI form para seleccionar data de M1/M2</w:t>
        <w:br/>
        <w:t>│  ├─ Data visualization (cards, tags)</w:t>
        <w:br/>
        <w:t>│  ├─ Validation flow</w:t>
        <w:br/>
        <w:t>│  ├─ Backend: creative_research table + endpoints</w:t>
        <w:br/>
        <w:t>│  └─ Time: 3 days</w:t>
        <w:br/>
        <w:t>├─ Tarea 2: STEP 2 - Identidad (Week 4-5)</w:t>
        <w:br/>
        <w:t>│  ├─ UI forms: misión, visión, valores, tono</w:t>
        <w:br/>
        <w:t>│  ├─ Multi-select components</w:t>
        <w:br/>
        <w:t>│  ├─ AI-powered suggestion system (mock initially)</w:t>
        <w:br/>
        <w:t>│  ├─ Backend: store identity data</w:t>
        <w:br/>
        <w:t>│  └─ Time: 4 days</w:t>
        <w:br/>
        <w:t>├─ Tarea 3: STEP 3 - Estilo Visual (Week 5)</w:t>
        <w:br/>
        <w:t>│  ├─ Color picker component</w:t>
        <w:br/>
        <w:t>│  ├─ Aesthetic radio buttons</w:t>
        <w:br/>
        <w:t>│  ├─ Live preview de estilos</w:t>
        <w:br/>
        <w:t>│  ├─ Backend: visual_styles table + endpoints</w:t>
        <w:br/>
        <w:t>│  └─ Time: 3 days</w:t>
        <w:br/>
        <w:t>├─ Tarea 4: STEP 4 - Formatos (Week 5-6)</w:t>
        <w:br/>
        <w:t>│  ├─ Format checkboxes (carousel, single, video, reel, story, collection)</w:t>
        <w:br/>
        <w:t>│  ├─ Spec inputs (dimensiones, duración, cantidad)</w:t>
        <w:br/>
        <w:t>│  ├─ Dynamic summary calculator</w:t>
        <w:br/>
        <w:t>│  ├─ Backend: creative_formats table + validation</w:t>
        <w:br/>
        <w:t>│  └─ Time: 3 days</w:t>
        <w:br/>
        <w:t>└─ DELIVERY: Steps 1-4 fully interactive en UI</w:t>
        <w:br/>
        <w:br/>
        <w:t>SEMANAS 6-8: MÓDULO 3 STEPS 5-6 + AGENT INTEGRATION (Análisis IA, Ángulos)</w:t>
        <w:br/>
        <w:t>├─ Tarea 1: Agent Infrastructure</w:t>
        <w:br/>
        <w:t>│  ├─ Agent orchestration system</w:t>
        <w:br/>
        <w:t>│  ├─ Prompt templates para todos los agents</w:t>
        <w:br/>
        <w:t>│  ├─ Logging system (agent_logs table)</w:t>
        <w:br/>
        <w:t>│  ├─ Queue system (generation_queue table)</w:t>
        <w:br/>
        <w:t>│  └─ Time: 4 days</w:t>
        <w:br/>
        <w:t>├─ Tarea 2: STEP 5 - Análisis IA (Week 6-7)</w:t>
        <w:br/>
        <w:t>│  ├─ UI: Loading state + results display</w:t>
        <w:br/>
        <w:t>│  ├─ Agente Marketing API calls (Claude)</w:t>
        <w:br/>
        <w:t>│  ├─ Insights visualization (cards, charts)</w:t>
        <w:br/>
        <w:t>│  ├─ Backend: ad_analysis table + endpoints</w:t>
        <w:br/>
        <w:t>│  └─ Time: 4 days</w:t>
        <w:br/>
        <w:t>├─ Tarea 3: STEP 6 - Ángulos (Week 7-8)</w:t>
        <w:br/>
        <w:t>│  ├─ UI: Ángulo cards (expandible)</w:t>
        <w:br/>
        <w:t>│  ├─ Agente Marketing para generar ángulos</w:t>
        <w:br/>
        <w:t>│  ├─ Edit &amp; customize ángulos</w:t>
        <w:br/>
        <w:t>│  ├─ Backend: creative_angles table + endpoints</w:t>
        <w:br/>
        <w:t>│  └─ Time: 5 days</w:t>
        <w:br/>
        <w:t>└─ DELIVERY: AI-powered Steps 5-6 con agentes integratos</w:t>
        <w:br/>
        <w:br/>
        <w:t>SEMANAS 8-10: MÓDULO 3 STEPS 7-8 + FINAL POLISH (Fábricas: Imágenes &amp; Videos)</w:t>
        <w:br/>
        <w:t>├─ Tarea 1: STEP 7 - Fábrica de Imágenes (Week 8-9)</w:t>
        <w:br/>
        <w:t>│  ├─ Midjourney API integration</w:t>
        <w:br/>
        <w:t>│  ├─ Prompt generation para Midjourney</w:t>
        <w:br/>
        <w:t>│  ├─ Queue management (generation_queue)</w:t>
        <w:br/>
        <w:t>│  ├─ Image upload &amp; storage (file system / Supabase storage)</w:t>
        <w:br/>
        <w:t>│  ├─ UI: Progress bars, image gallery, download</w:t>
        <w:br/>
        <w:t>│  ├─ Backend: image_generations + creative_assets tables</w:t>
        <w:br/>
        <w:t>│  └─ Time: 6 days</w:t>
        <w:br/>
        <w:t>├─ Tarea 2: STEP 8 - Fábrica de Videos (Week 9-10)</w:t>
        <w:br/>
        <w:t>│  ├─ Veo 3.1 API integration (si disponible) o mock</w:t>
        <w:br/>
        <w:t>│  ├─ Script/scene generation</w:t>
        <w:br/>
        <w:t>│  ├─ Queue management</w:t>
        <w:br/>
        <w:t>│  ├─ Video upload &amp; storage</w:t>
        <w:br/>
        <w:t>│  ├─ UI: Video player, progress, download</w:t>
        <w:br/>
        <w:t>│  ├─ Backend: video_generations + creative_assets tables</w:t>
        <w:br/>
        <w:t>│  └─ Time: 6 days</w:t>
        <w:br/>
        <w:t>├─ Tarea 3: Final Polish &amp; Testing</w:t>
        <w:br/>
        <w:t>│  ├─ End-to-end testing M3 (todos 8 pasos)</w:t>
        <w:br/>
        <w:t>│  ├─ Bug fixes &amp; performance optimization</w:t>
        <w:br/>
        <w:t>│  ├─ Documentation interna</w:t>
        <w:br/>
        <w:t>│  ├─ Deploy a staging environment</w:t>
        <w:br/>
        <w:t>│  └─ Time: 4 days</w:t>
        <w:br/>
        <w:t>└─ DELIVERY: Fully functional M3 MVP + staging deployment</w:t>
        <w:br/>
        <w:br/>
        <w:t>FASE 1 DELIVERABLES:</w:t>
        <w:br/>
        <w:t>✓ Supabase database with 28 tables</w:t>
        <w:br/>
        <w:t>✓ Next.js + React frontend architecture</w:t>
        <w:br/>
        <w:t>✓ Auth system (signup, login, multi-tenancy)</w:t>
        <w:br/>
        <w:t>✓ Language system (dual selectors + variants)</w:t>
        <w:br/>
        <w:t>✓ 5 integrated agents (orchestration + logging)</w:t>
        <w:br/>
        <w:t>✓ M3 Module: All 8 steps interactive</w:t>
        <w:br/>
        <w:t>✓ Midjourney + Veo 3.1 integration</w:t>
        <w:br/>
        <w:t>✓ Creative asset storage &amp; management</w:t>
        <w:br/>
        <w:t>✓ Staging deployment (testable)</w:t>
        <w:br/>
        <w:t>✓ Internal documentation</w:t>
      </w:r>
    </w:p>
    <w:p>
      <w:r>
        <w:br w:type="page"/>
      </w:r>
    </w:p>
    <w:p>
      <w:pPr>
        <w:pStyle w:val="Heading1"/>
      </w:pPr>
      <w:r>
        <w:t>FASE 2: EXPAND - MÓDULOS 1 &amp; 4 + META INTEGRATION</w:t>
      </w:r>
    </w:p>
    <w:p>
      <w:r>
        <w:t>Duración: 8 semanas | Hito final: End-to-end platform with research &amp; campaigns</w:t>
      </w:r>
    </w:p>
    <w:p>
      <w:pPr>
        <w:pStyle w:val="Heading2"/>
      </w:pPr>
      <w:r>
        <w:t>Objetivos Clave</w:t>
      </w:r>
    </w:p>
    <w:p>
      <w:pPr>
        <w:pStyle w:val="ListBullet"/>
      </w:pPr>
      <w:r>
        <w:t>Integración real con Meta Ads Library API</w:t>
      </w:r>
    </w:p>
    <w:p>
      <w:pPr>
        <w:pStyle w:val="ListBullet"/>
      </w:pPr>
      <w:r>
        <w:t>Implementar M1 completo (Espionaje &amp; Selección)</w:t>
      </w:r>
    </w:p>
    <w:p>
      <w:pPr>
        <w:pStyle w:val="ListBullet"/>
      </w:pPr>
      <w:r>
        <w:t>Implementar M4 completo (Seguimiento de Campañas)</w:t>
      </w:r>
    </w:p>
    <w:p>
      <w:pPr>
        <w:pStyle w:val="ListBullet"/>
      </w:pPr>
      <w:r>
        <w:t>Real-time sync con Meta Ads</w:t>
      </w:r>
    </w:p>
    <w:p>
      <w:pPr>
        <w:pStyle w:val="ListBullet"/>
      </w:pPr>
      <w:r>
        <w:t>Campaign metrics tracking y analytics</w:t>
      </w:r>
    </w:p>
    <w:p>
      <w:pPr>
        <w:pStyle w:val="ListBullet"/>
      </w:pPr>
      <w:r>
        <w:t>Dual-language support para creatives (UI + generation)</w:t>
      </w:r>
    </w:p>
    <w:p>
      <w:pPr>
        <w:pStyle w:val="ListBullet"/>
      </w:pPr>
      <w:r>
        <w:t>Beta testing con 50-100 users</w:t>
      </w:r>
    </w:p>
    <w:p>
      <w:pPr>
        <w:pStyle w:val="ListBullet"/>
      </w:pPr>
      <w:r>
        <w:t>Performance optimization para large datasets</w:t>
      </w:r>
    </w:p>
    <w:p>
      <w:pPr>
        <w:pStyle w:val="Heading2"/>
      </w:pPr>
      <w:r>
        <w:t>Desglose por Semana</w:t>
      </w:r>
    </w:p>
    <w:p>
      <w:pPr/>
      <w:r>
        <w:br/>
        <w:t>SEMANAS 11-13: MÓDULO 1 - ESPIONAJE &amp; SELECCIÓN</w:t>
        <w:br/>
        <w:t>├─ Tarea 1: Meta Ads Library API Integration</w:t>
        <w:br/>
        <w:t>│  ├─ OAuth flow con Meta (cuentas de usuario)</w:t>
        <w:br/>
        <w:t>│  ├─ API authentication &amp; token management</w:t>
        <w:br/>
        <w:t>│  ├─ Rate limiting &amp; error handling</w:t>
        <w:br/>
        <w:t>│  └─ Time: 4 days</w:t>
        <w:br/>
        <w:t>├─ Tarea 2: Ad Scraping &amp; Data Ingestion</w:t>
        <w:br/>
        <w:t>│  ├─ Background jobs para scrapear ads</w:t>
        <w:br/>
        <w:t>│  ├─ Database storage (competitor_accounts, competitor_ads, ad_creatives)</w:t>
        <w:br/>
        <w:t>│  ├─ Meta API pagination handling</w:t>
        <w:br/>
        <w:t>│  ├─ Scheduling (diario, actualización incremental)</w:t>
        <w:br/>
        <w:t>│  └─ Time: 5 days</w:t>
        <w:br/>
        <w:t>├─ Tarea 3: M1 UI - Account Selection</w:t>
        <w:br/>
        <w:t>│  ├─ UI: Competitor accounts list</w:t>
        <w:br/>
        <w:t>│  ├─ Search &amp; filter (plataforma, industria)</w:t>
        <w:br/>
        <w:t>│  ├─ Bookmark/save functionality</w:t>
        <w:br/>
        <w:t>│  ├─ Backend: account_selection table</w:t>
        <w:br/>
        <w:t>│  └─ Time: 3 days</w:t>
        <w:br/>
        <w:t>├─ Tarea 4: M1 UI - Ads Library</w:t>
        <w:br/>
        <w:t>│  ├─ UI: Ad cards with preview</w:t>
        <w:br/>
        <w:t>│  ├─ Metrics visualization (impresiones, engagement)</w:t>
        <w:br/>
        <w:t>│  ├─ Comparison tools (side-by-side)</w:t>
        <w:br/>
        <w:t>│  ├─ Export/download ads</w:t>
        <w:br/>
        <w:t>│  └─ Time: 4 days</w:t>
        <w:br/>
        <w:t>├─ Tarea 5: Performance &amp; Optimization</w:t>
        <w:br/>
        <w:t>│  ├─ Database indexing optimization</w:t>
        <w:br/>
        <w:t>│  ├─ Query performance tuning</w:t>
        <w:br/>
        <w:t>│  ├─ Caching strategy</w:t>
        <w:br/>
        <w:t>│  └─ Time: 3 days</w:t>
        <w:br/>
        <w:t>└─ DELIVERY: M1 fully functional with real Meta data</w:t>
        <w:br/>
        <w:br/>
        <w:t>SEMANAS 13-15: MÓDULO 4 - SEGUIMIENTO DE CAMPAÑAS</w:t>
        <w:br/>
        <w:t>├─ Tarea 1: Campaign Creation Interface</w:t>
        <w:br/>
        <w:t>│  ├─ UI: Campaign form (nombre, objetivo, budget, datas)</w:t>
        <w:br/>
        <w:t>│  ├─ Creative selection from M3</w:t>
        <w:br/>
        <w:t>│  ├─ Placement configuration (feed, stories, reels, etc.)</w:t>
        <w:br/>
        <w:t>│  ├─ Backend: campaigns + ad_placements tables</w:t>
        <w:br/>
        <w:t>│  └─ Time: 3 days</w:t>
        <w:br/>
        <w:t>├─ Tarea 2: Meta Ads API - Campaign Sync</w:t>
        <w:br/>
        <w:t>│  ├─ Create campaigns via Meta API</w:t>
        <w:br/>
        <w:t>│  ├─ Send creative assets to Meta</w:t>
        <w:br/>
        <w:t>│  ├─ Real-time bidding &amp; budget management</w:t>
        <w:br/>
        <w:t>│  ├─ Status sync (active, paused, completed)</w:t>
        <w:br/>
        <w:t>│  └─ Time: 5 days</w:t>
        <w:br/>
        <w:t>├─ Tarea 3: Metrics Collection &amp; Display</w:t>
        <w:br/>
        <w:t>│  ├─ Background jobs para pull metrics from Meta</w:t>
        <w:br/>
        <w:t>│  ├─ Database: campaign_metrics (daily)</w:t>
        <w:br/>
        <w:t>│  ├─ UI: Dashboards (realtime metrics, trends)</w:t>
        <w:br/>
        <w:t>│  ├─ Charts (impressions, clicks, spend, ROAS, CPA)</w:t>
        <w:br/>
        <w:t>│  └─ Time: 5 days</w:t>
        <w:br/>
        <w:t>├─ Tarea 4: Analytics &amp; Insights</w:t>
        <w:br/>
        <w:t>│  ├─ Agente Leads para análisis de performance</w:t>
        <w:br/>
        <w:t>│  ├─ Predictive insights (qué va a mejorar/empeorar)</w:t>
        <w:br/>
        <w:t>│  ├─ Recomendaciones automáticas</w:t>
        <w:br/>
        <w:t>│  ├─ Database: campaign_performance table</w:t>
        <w:br/>
        <w:t>│  └─ Time: 4 days</w:t>
        <w:br/>
        <w:t>└─ DELIVERY: M4 fully functional with realtime metrics</w:t>
        <w:br/>
        <w:br/>
        <w:t>SEMANAS 15-18: META INTEGRATION, TESTING &amp; BETA LAUNCH</w:t>
        <w:br/>
        <w:t>├─ Tarea 1: End-to-End Integration</w:t>
        <w:br/>
        <w:t>│  ├─ Workflow: M1 (research) → M3 (creatives) → M4 (campaigns)</w:t>
        <w:br/>
        <w:t>│  ├─ Data flow validation</w:t>
        <w:br/>
        <w:t>│  ├─ Error handling &amp; rollback mechanisms</w:t>
        <w:br/>
        <w:t>│  ├─ Logging &amp; auditing</w:t>
        <w:br/>
        <w:t>│  └─ Time: 4 days</w:t>
        <w:br/>
        <w:t>├─ Tarea 2: Beta User Onboarding</w:t>
        <w:br/>
        <w:t>│  ├─ Create onboarding flows</w:t>
        <w:br/>
        <w:t>│  ├─ Documentation &amp; tutorials</w:t>
        <w:br/>
        <w:t>│  ├─ Support systems (chat, email, docs)</w:t>
        <w:br/>
        <w:t>│  ├─ Feedback collection tools</w:t>
        <w:br/>
        <w:t>│  └─ Time: 3 days</w:t>
        <w:br/>
        <w:t>├─ Tarea 3: Internal Testing</w:t>
        <w:br/>
        <w:t>│  ├─ QA testing (all 4 modules)</w:t>
        <w:br/>
        <w:t>│  ├─ Performance testing (large datasets)</w:t>
        <w:br/>
        <w:t>│  ├─ Security testing (penetration, auth)</w:t>
        <w:br/>
        <w:t>│  ├─ Load testing (multiple users)</w:t>
        <w:br/>
        <w:t>│  └─ Time: 5 days</w:t>
        <w:br/>
        <w:t>├─ Tarea 4: Deployment &amp; Monitoring</w:t>
        <w:br/>
        <w:t>│  ├─ Production deployment</w:t>
        <w:br/>
        <w:t>│  ├─ Monitoring setup (logging, alerts)</w:t>
        <w:br/>
        <w:t>│  ├─ Backup &amp; disaster recovery</w:t>
        <w:br/>
        <w:t>│  ├─ Beta access control (whitelisting)</w:t>
        <w:br/>
        <w:t>│  └─ Time: 3 days</w:t>
        <w:br/>
        <w:t>├─ Tarea 5: Launch Beta</w:t>
        <w:br/>
        <w:t>│  ├─ Invite 50-100 beta testers</w:t>
        <w:br/>
        <w:t>│  ├─ Kickoff communication</w:t>
        <w:br/>
        <w:t>│  ├─ Daily monitoring &amp; support</w:t>
        <w:br/>
        <w:t>│  ├─ Feedback compilation</w:t>
        <w:br/>
        <w:t>│  └─ Time: ongoing</w:t>
        <w:br/>
        <w:t>└─ DELIVERY: Stable platform ready for beta users</w:t>
        <w:br/>
        <w:br/>
        <w:t>FASE 2 DELIVERABLES:</w:t>
        <w:br/>
        <w:t>✓ Meta Ads Library API fully integrated</w:t>
        <w:br/>
        <w:t>✓ M1 (Espionaje &amp; Selección) complete</w:t>
        <w:br/>
        <w:t>✓ M4 (Seguimiento de Campañas) complete</w:t>
        <w:br/>
        <w:t>✓ Real-time metrics sync from Meta</w:t>
        <w:br/>
        <w:t>✓ Analytics &amp; insights (Agente Leads integration)</w:t>
        <w:br/>
        <w:t>✓ Complete workflow: Research → Creatives → Campaigns</w:t>
        <w:br/>
        <w:t>✓ Production deployment</w:t>
        <w:br/>
        <w:t>✓ Beta program (50-100 users)</w:t>
        <w:br/>
        <w:t>✓ Performance optimized</w:t>
        <w:br/>
        <w:t>✓ Documentation &amp; support systems</w:t>
      </w:r>
    </w:p>
    <w:p>
      <w:r>
        <w:br w:type="page"/>
      </w:r>
    </w:p>
    <w:p>
      <w:pPr>
        <w:pStyle w:val="Heading1"/>
      </w:pPr>
      <w:r>
        <w:t>FASE 3: COMPLETION - MÓDULO 2 + REFINEMENT</w:t>
      </w:r>
    </w:p>
    <w:p>
      <w:r>
        <w:t>Duración: 5 semanas | Hito final: Feature-complete platform ready for public launch</w:t>
      </w:r>
    </w:p>
    <w:p>
      <w:pPr>
        <w:pStyle w:val="Heading2"/>
      </w:pPr>
      <w:r>
        <w:t>Objetivos Clave</w:t>
      </w:r>
    </w:p>
    <w:p>
      <w:pPr>
        <w:pStyle w:val="ListBullet"/>
      </w:pPr>
      <w:r>
        <w:t>Implementar M2 completo (Creación de Oferta)</w:t>
      </w:r>
    </w:p>
    <w:p>
      <w:pPr>
        <w:pStyle w:val="ListBullet"/>
      </w:pPr>
      <w:r>
        <w:t>UX/UI polish en todos los módulos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Full language localization (Spanish variants)</w:t>
      </w:r>
    </w:p>
    <w:p>
      <w:pPr>
        <w:pStyle w:val="ListBullet"/>
      </w:pPr>
      <w:r>
        <w:t>Advanced features (A/B testing, custom ángulos)</w:t>
      </w:r>
    </w:p>
    <w:p>
      <w:pPr>
        <w:pStyle w:val="ListBullet"/>
      </w:pPr>
      <w:r>
        <w:t>Enterprise features (team collaboration, API)</w:t>
      </w:r>
    </w:p>
    <w:p>
      <w:pPr>
        <w:pStyle w:val="ListBullet"/>
      </w:pPr>
      <w:r>
        <w:t>Security hardening</w:t>
      </w:r>
    </w:p>
    <w:p>
      <w:pPr>
        <w:pStyle w:val="ListBullet"/>
      </w:pPr>
      <w:r>
        <w:t>Scale testing (1000+ users)</w:t>
      </w:r>
    </w:p>
    <w:p>
      <w:pPr>
        <w:pStyle w:val="Heading2"/>
      </w:pPr>
      <w:r>
        <w:t>Desglose por Semana</w:t>
      </w:r>
    </w:p>
    <w:p>
      <w:pPr/>
      <w:r>
        <w:br/>
        <w:t>SEMANAS 19-20: MÓDULO 2 - CREACIÓN DE OFERTA</w:t>
        <w:br/>
        <w:t>├─ Tarea 1: Offer Creation Interface</w:t>
        <w:br/>
        <w:t>│  ├─ UI: Form para ingresar detalles de oferta</w:t>
        <w:br/>
        <w:t>│  ├─ Fields: nombre, descripción, precio, target market</w:t>
        <w:br/>
        <w:t>│  ├─ Tipo de oferta selector (course, ebook, app, service)</w:t>
        <w:br/>
        <w:t>│  ├─ Backend: product_offers table</w:t>
        <w:br/>
        <w:t>│  └─ Time: 3 days</w:t>
        <w:br/>
        <w:t>├─ Tarea 2: Positioning &amp; Audience</w:t>
        <w:br/>
        <w:t>│  ├─ UI: USP definition, positioning statement</w:t>
        <w:br/>
        <w:t>│  ├─ Target audience selectors (age, gender, interests, location)</w:t>
        <w:br/>
        <w:t>│  ├─ Benefits listing (functional, emotional, social)</w:t>
        <w:br/>
        <w:t>│  ├─ Backend: offer_positioning, target_audience, offer_benefits tables</w:t>
        <w:br/>
        <w:t>│  └─ Time: 4 days</w:t>
        <w:br/>
        <w:t>├─ Tarea 3: Offer Validation</w:t>
        <w:br/>
        <w:t>│  ├─ AI-powered validation (Agente Marketing)</w:t>
        <w:br/>
        <w:t>│  ├─ Validation score calculation</w:t>
        <w:br/>
        <w:t>│  ├─ Suggestions &amp; improvements</w:t>
        <w:br/>
        <w:t>│  ├─ Backend: offer_validation table</w:t>
        <w:br/>
        <w:t>│  └─ Time: 3 days</w:t>
        <w:br/>
        <w:t>├─ Tarea 4: Integration with M3</w:t>
        <w:br/>
        <w:t>│  ├─ Link offers → creative_research</w:t>
        <w:br/>
        <w:t>│  ├─ Auto-populate M3 with offer data</w:t>
        <w:br/>
        <w:t>│  ├─ Workflow: Create offer → Generate creatives</w:t>
        <w:br/>
        <w:t>│  └─ Time: 2 days</w:t>
        <w:br/>
        <w:t>└─ DELIVERY: M2 fully integrated with M1-M4</w:t>
        <w:br/>
        <w:br/>
        <w:t>SEMANAS 21-22: POLISH, LOCALIZATION &amp; ADVANCED FEATURES</w:t>
        <w:br/>
        <w:t>├─ Tarea 1: UX/UI Polish</w:t>
        <w:br/>
        <w:t>│  ├─ Responsive design fixes (mobile, tablet, desktop)</w:t>
        <w:br/>
        <w:t>│  ├─ Accessibility audit (WCAG 2.1)</w:t>
        <w:br/>
        <w:t>│  ├─ Dark mode support</w:t>
        <w:br/>
        <w:t>│  ├─ Animations &amp; transitions refinement</w:t>
        <w:br/>
        <w:t>│  └─ Time: 4 days</w:t>
        <w:br/>
        <w:t>├─ Tarea 2: Language Localization</w:t>
        <w:br/>
        <w:t>│  ├─ Full Spanish support (múltiples variantes)</w:t>
        <w:br/>
        <w:t>│  ├─ English localization (base language)</w:t>
        <w:br/>
        <w:t>│  ├─ Creatives generation en múltiples idiomas</w:t>
        <w:br/>
        <w:t>│  ├─ Dual-language selector testing</w:t>
        <w:br/>
        <w:t>│  └─ Time: 4 days</w:t>
        <w:br/>
        <w:t>├─ Tarea 3: Advanced Features</w:t>
        <w:br/>
        <w:t>│  ├─ A/B testing tool (compare creatives)</w:t>
        <w:br/>
        <w:t>│  ├─ Custom ángulo creation</w:t>
        <w:br/>
        <w:t>│  ├─ Batch operations (multi-select, bulk actions)</w:t>
        <w:br/>
        <w:t>│  ├─ Favoritos &amp; collections</w:t>
        <w:br/>
        <w:t>│  └─ Time: 5 days</w:t>
        <w:br/>
        <w:t>├─ Tarea 4: Enterprise Features (Premium tier)</w:t>
        <w:br/>
        <w:t>│  ├─ Team collaboration (invite members)</w:t>
        <w:br/>
        <w:t>│  ├─ Role-based access (admin, editor, viewer)</w:t>
        <w:br/>
        <w:t>│  ├─ API keys &amp; webhooks</w:t>
        <w:br/>
        <w:t>│  ├─ Custom branding (logo, colors in exports)</w:t>
        <w:br/>
        <w:t>│  └─ Time: 5 days</w:t>
        <w:br/>
        <w:t>└─ DELIVERY: Feature-complete, polished platform</w:t>
        <w:br/>
        <w:br/>
        <w:t>SEMANA 23: TESTING, SECURITY &amp; SCALE VALIDATION</w:t>
        <w:br/>
        <w:t>├─ Tarea 1: Security Hardening</w:t>
        <w:br/>
        <w:t>│  ├─ Security audit (OWASP top 10)</w:t>
        <w:br/>
        <w:t>│  ├─ Rate limiting &amp; DDoS protection</w:t>
        <w:br/>
        <w:t>│  ├─ Data encryption (at rest, in transit)</w:t>
        <w:br/>
        <w:t>│  ├─ Compliance (GDPR, CCPA)</w:t>
        <w:br/>
        <w:t>│  └─ Time: 3 days</w:t>
        <w:br/>
        <w:t>├─ Tarea 2: Performance Optimization</w:t>
        <w:br/>
        <w:t>│  ├─ Database query optimization</w:t>
        <w:br/>
        <w:t>│  ├─ Frontend bundle size optimization</w:t>
        <w:br/>
        <w:t>│  ├─ Caching strategies (server &amp; client)</w:t>
        <w:br/>
        <w:t>│  ├─ CDN setup para static assets</w:t>
        <w:br/>
        <w:t>│  └─ Time: 3 days</w:t>
        <w:br/>
        <w:t>├─ Tarea 3: Scale Testing</w:t>
        <w:br/>
        <w:t>│  ├─ Load testing (1000+ concurrent users)</w:t>
        <w:br/>
        <w:t>│  ├─ Stress testing (peak loads)</w:t>
        <w:br/>
        <w:t>│  ├─ Database scaling validation</w:t>
        <w:br/>
        <w:t>│  ├─ API rate limit tuning</w:t>
        <w:br/>
        <w:t>│  └─ Time: 3 days</w:t>
        <w:br/>
        <w:t>├─ Tarea 4: Final QA</w:t>
        <w:br/>
        <w:t>│  ├─ Regression testing (all modules)</w:t>
        <w:br/>
        <w:t>│  ├─ Cross-browser testing</w:t>
        <w:br/>
        <w:t>│  ├─ Mobile testing (iOS, Android)</w:t>
        <w:br/>
        <w:t>│  ├─ Accessibility testing</w:t>
        <w:br/>
        <w:t>│  └─ Time: 3 days</w:t>
        <w:br/>
        <w:t>└─ DELIVERY: Production-ready, secure, scalable platform</w:t>
        <w:br/>
        <w:br/>
        <w:t>FASE 3 DELIVERABLES:</w:t>
        <w:br/>
        <w:t>✓ M2 (Creación de Oferta) complete &amp; integrated</w:t>
        <w:br/>
        <w:t>✓ All 4 modules fully polished &amp; functional</w:t>
        <w:br/>
        <w:t>✓ Multi-language support (Spanish variants + English)</w:t>
        <w:br/>
        <w:t>✓ Advanced features (A/B testing, custom content)</w:t>
        <w:br/>
        <w:t>✓ Enterprise features (collaboration, API, webhooks)</w:t>
        <w:br/>
        <w:t>✓ Security audit passed</w:t>
        <w:br/>
        <w:t>✓ Performance optimized</w:t>
        <w:br/>
        <w:t>✓ Scalability validated</w:t>
        <w:br/>
        <w:t>✓ Closed beta (200-500 users)</w:t>
        <w:br/>
        <w:t>✓ Launch-ready platform</w:t>
      </w:r>
    </w:p>
    <w:p>
      <w:r>
        <w:br w:type="page"/>
      </w:r>
    </w:p>
    <w:p>
      <w:pPr>
        <w:pStyle w:val="Heading1"/>
      </w:pPr>
      <w:r>
        <w:t>FASE 4: LAUNCH &amp; GROWTH - PUBLIC BETA → PRODUCTION</w:t>
      </w:r>
    </w:p>
    <w:p>
      <w:r>
        <w:t>Duración: 5 semanas | Hito final: Public launch with revenue generation</w:t>
      </w:r>
    </w:p>
    <w:p>
      <w:pPr>
        <w:pStyle w:val="Heading2"/>
      </w:pPr>
      <w:r>
        <w:t>Objetivos Clave</w:t>
      </w:r>
    </w:p>
    <w:p>
      <w:pPr>
        <w:pStyle w:val="ListBullet"/>
      </w:pPr>
      <w:r>
        <w:t>Go-live con público general</w:t>
      </w:r>
    </w:p>
    <w:p>
      <w:pPr>
        <w:pStyle w:val="ListBullet"/>
      </w:pPr>
      <w:r>
        <w:t>Marketing &amp; sales enablement</w:t>
      </w:r>
    </w:p>
    <w:p>
      <w:pPr>
        <w:pStyle w:val="ListBullet"/>
      </w:pPr>
      <w:r>
        <w:t>Customer success &amp; support systems</w:t>
      </w:r>
    </w:p>
    <w:p>
      <w:pPr>
        <w:pStyle w:val="ListBullet"/>
      </w:pPr>
      <w:r>
        <w:t>Revenue tracking &amp; analytics</w:t>
      </w:r>
    </w:p>
    <w:p>
      <w:pPr>
        <w:pStyle w:val="ListBullet"/>
      </w:pPr>
      <w:r>
        <w:t>Onboarding optimization</w:t>
      </w:r>
    </w:p>
    <w:p>
      <w:pPr>
        <w:pStyle w:val="ListBullet"/>
      </w:pPr>
      <w:r>
        <w:t>Community building</w:t>
      </w:r>
    </w:p>
    <w:p>
      <w:pPr>
        <w:pStyle w:val="ListBullet"/>
      </w:pPr>
      <w:r>
        <w:t>Data analytics &amp; insights</w:t>
      </w:r>
    </w:p>
    <w:p>
      <w:pPr>
        <w:pStyle w:val="ListBullet"/>
      </w:pPr>
      <w:r>
        <w:t>Continuous improvement process</w:t>
      </w:r>
    </w:p>
    <w:p>
      <w:pPr>
        <w:pStyle w:val="Heading2"/>
      </w:pPr>
      <w:r>
        <w:t>Desglose por Semana</w:t>
      </w:r>
    </w:p>
    <w:p>
      <w:pPr/>
      <w:r>
        <w:br/>
        <w:t>SEMANA 24: LAUNCH PREPARATION</w:t>
        <w:br/>
        <w:t>├─ Tarea 1: Marketing Materials</w:t>
        <w:br/>
        <w:t>│  ├─ Landing page (optimizado para conversión)</w:t>
        <w:br/>
        <w:t>│  ├─ Product video demo</w:t>
        <w:br/>
        <w:t>│  ├─ Case studies (beta user examples)</w:t>
        <w:br/>
        <w:t>│  ├─ Email sequences (onboarding)</w:t>
        <w:br/>
        <w:t>│  └─ Time: 5 days</w:t>
        <w:br/>
        <w:t>├─ Tarea 2: Sales Enablement</w:t>
        <w:br/>
        <w:t>│  ├─ Pricing page (Starter, Pro, Enterprise, Development)</w:t>
        <w:br/>
        <w:t>│  ├─ Feature comparison table</w:t>
        <w:br/>
        <w:t>│  ├─ FAQ &amp; help center</w:t>
        <w:br/>
        <w:t>│  ├─ Payment integration (Stripe/Mercado Pago)</w:t>
        <w:br/>
        <w:t>│  └─ Time: 4 days</w:t>
        <w:br/>
        <w:t>├─ Tarea 3: Customer Support Setup</w:t>
        <w:br/>
        <w:t>│  ├─ Zendesk/Intercom setup</w:t>
        <w:br/>
        <w:t>│  ├─ Chatbot AI (automated first response)</w:t>
        <w:br/>
        <w:t>│  ├─ Support documentation</w:t>
        <w:br/>
        <w:t>│  ├─ SLA definitions</w:t>
        <w:br/>
        <w:t>│  └─ Time: 3 days</w:t>
        <w:br/>
        <w:t>├─ Tarea 4: Infrastructure Scaling</w:t>
        <w:br/>
        <w:t>│  ├─ CDN global (Cloudflare)</w:t>
        <w:br/>
        <w:t>│  ├─ Database replication (backup regions)</w:t>
        <w:br/>
        <w:t>│  ├─ Load balancing setup</w:t>
        <w:br/>
        <w:t>│  ├─ Auto-scaling configuration</w:t>
        <w:br/>
        <w:t>│  └─ Time: 3 days</w:t>
        <w:br/>
        <w:t>└─ DELIVERY: Fully ready for public launch</w:t>
        <w:br/>
        <w:br/>
        <w:t>SEMANA 25: PUBLIC BETA LAUNCH</w:t>
        <w:br/>
        <w:t>├─ Tarea 1: Beta Release</w:t>
        <w:br/>
        <w:t>│  ├─ Public beta announcement</w:t>
        <w:br/>
        <w:t>│  ├─ Landing page goes live</w:t>
        <w:br/>
        <w:t>│  ├─ Beta access signups</w:t>
        <w:br/>
        <w:t>│  ├─ Initial support team ready</w:t>
        <w:br/>
        <w:t>│  └─ Time: 3 days</w:t>
        <w:br/>
        <w:t>├─ Tarea 2: User Onboarding</w:t>
        <w:br/>
        <w:t>│  ├─ Automated email sequences</w:t>
        <w:br/>
        <w:t>│  ├─ In-app tutorials &amp; guides</w:t>
        <w:br/>
        <w:t>│  ├─ 1-on-1 onboarding calls (top users)</w:t>
        <w:br/>
        <w:t>│  ├─ Community Slack channel</w:t>
        <w:br/>
        <w:t>│  └─ Time: ongoing</w:t>
        <w:br/>
        <w:t>├─ Tarea 3: Monitoring &amp; Support</w:t>
        <w:br/>
        <w:t>│  ├─ Real-time monitoring (error rates, performance)</w:t>
        <w:br/>
        <w:t>│  ├─ Support team working 24/7 (initial)</w:t>
        <w:br/>
        <w:t>│  ├─ Incident response (bugs, API outages)</w:t>
        <w:br/>
        <w:t>│  ├─ Daily standup + review</w:t>
        <w:br/>
        <w:t>│  └─ Time: ongoing</w:t>
        <w:br/>
        <w:t>├─ Tarea 4: Analytics Tracking</w:t>
        <w:br/>
        <w:t>│  ├─ Event tracking (signup, module completion, campaign creation)</w:t>
        <w:br/>
        <w:t>│  ├─ Cohort analysis</w:t>
        <w:br/>
        <w:t>│  ├─ Funnel optimization</w:t>
        <w:br/>
        <w:t>│  ├─ User behavior analysis</w:t>
        <w:br/>
        <w:t>│  └─ Time: ongoing</w:t>
        <w:br/>
        <w:t>└─ DELIVERY: Public beta phase begins with early customers</w:t>
        <w:br/>
        <w:br/>
        <w:t>SEMANAS 26-28: GROWTH &amp; OPTIMIZATION</w:t>
        <w:br/>
        <w:t>├─ Tarea 1: Feature Based on Feedback</w:t>
        <w:br/>
        <w:t>│  ├─ Collect user feedback (surveys, interviews)</w:t>
        <w:br/>
        <w:t>│  ├─ Prioritize feature requests</w:t>
        <w:br/>
        <w:t>│  ├─ Quick wins implementation (1-2 week sprints)</w:t>
        <w:br/>
        <w:t>│  ├─ Bug fixes &amp; performance improvements</w:t>
        <w:br/>
        <w:t>│  └─ Time: ongoing</w:t>
        <w:br/>
        <w:t>├─ Tarea 2: Onboarding Optimization</w:t>
        <w:br/>
        <w:t>│  ├─ Analyze funnel drop-offs</w:t>
        <w:br/>
        <w:t>│  ├─ A/B test landing page variants</w:t>
        <w:br/>
        <w:t>│  ├─ Improve M1 onboarding (most complex)</w:t>
        <w:br/>
        <w:t>│  ├─ Reduce time-to-first-creative</w:t>
        <w:br/>
        <w:t>│  └─ Time: ongoing</w:t>
        <w:br/>
        <w:t>├─ Tarea 3: Customer Success</w:t>
        <w:br/>
        <w:t>│  ├─ Identify at-risk customers (low usage)</w:t>
        <w:br/>
        <w:t>│  ├─ Proactive outreach &amp; training</w:t>
        <w:br/>
        <w:t>│  ├─ Case study development (testimonials)</w:t>
        <w:br/>
        <w:t>│  ├─ Referral program setup</w:t>
        <w:br/>
        <w:t>│  └─ Time: ongoing</w:t>
        <w:br/>
        <w:t>├─ Tarea 4: Growth Initiatives</w:t>
        <w:br/>
        <w:t>│  ├─ PPC campaigns (Google Ads, LinkedIn)</w:t>
        <w:br/>
        <w:t>│  ├─ Content marketing (blog, webinars)</w:t>
        <w:br/>
        <w:t>│  ├─ Influencer partnerships</w:t>
        <w:br/>
        <w:t>│  ├─ B2B outreach (agencies, consultants)</w:t>
        <w:br/>
        <w:t>│  └─ Time: ongoing</w:t>
        <w:br/>
        <w:t>├─ Tarea 5: Revenue Optimization</w:t>
        <w:br/>
        <w:t>│  ├─ Upsell automation (freemium → paid)</w:t>
        <w:br/>
        <w:t>│  ├─ Churn analysis &amp; retention programs</w:t>
        <w:br/>
        <w:t>│  ├─ Pricing optimization (A/B testing)</w:t>
        <w:br/>
        <w:t>│  ├─ Annual plan promotions</w:t>
        <w:br/>
        <w:t>│  └─ Time: ongoing</w:t>
        <w:br/>
        <w:t>└─ DELIVERY: Sustainable growth &amp; revenue generation</w:t>
        <w:br/>
        <w:br/>
        <w:t>FASE 4 DELIVERABLES:</w:t>
        <w:br/>
        <w:t>✓ Public beta launch</w:t>
        <w:br/>
        <w:t>✓ Marketing website &amp; landing pages</w:t>
        <w:br/>
        <w:t>✓ Sales infrastructure (payments, invoicing)</w:t>
        <w:br/>
        <w:t>✓ Customer support system (24/7 availability)</w:t>
        <w:br/>
        <w:t>✓ Analytics &amp; monitoring dashboards</w:t>
        <w:br/>
        <w:t>✓ Onboarding automation</w:t>
        <w:br/>
        <w:t>✓ Feature feedback loop</w:t>
        <w:br/>
        <w:t>✓ Community &amp; user base</w:t>
        <w:br/>
        <w:t>✓ Revenue tracking &amp; metrics</w:t>
        <w:br/>
        <w:t>✓ Continuous improvement process</w:t>
        <w:br/>
        <w:t>✓ Roadmap for next iterations</w:t>
      </w:r>
    </w:p>
    <w:p>
      <w:r>
        <w:br w:type="page"/>
      </w:r>
    </w:p>
    <w:p>
      <w:pPr>
        <w:pStyle w:val="Heading1"/>
      </w:pPr>
      <w:r>
        <w:t>RESUMEN EJECUTIVO</w:t>
      </w:r>
    </w:p>
    <w:p>
      <w:pPr/>
      <w:r>
        <w:br/>
        <w:t>TIMELINE TOTAL: 28 SEMANAS (~6.5 MESES)</w:t>
        <w:br/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FASE 1: MVP (Semanas 1-10)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Módulos: M3 (completo) + Infrastructure + 5 Agentes               │</w:t>
        <w:br/>
        <w:t>│ Deliverables: Staging MVP, M3 fully functional                    │</w:t>
        <w:br/>
        <w:t>│ Users: Internal testers                                           │</w:t>
        <w:br/>
        <w:t>│ Key Metrics: M3 end-to-end working, &lt;200ms latency                │</w:t>
        <w:br/>
        <w:t>│ Go/No-Go Gate: 95% test pass rate, no critical bugs               │</w:t>
        <w:br/>
        <w:t>└────────────────────────────────────────────────────────────────────┘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FASE 2: EXPAND (Semanas 11-18)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Módulos: M1 (complete) + M4 (complete) + Meta API                 │</w:t>
        <w:br/>
        <w:t>│ Deliverables: Production platform, real Meta data, beta program   │</w:t>
        <w:br/>
        <w:t>│ Users: 50-100 beta testers                                        │</w:t>
        <w:br/>
        <w:t>│ Key Metrics: Meta sync 99.9% uptime, &lt;5min metric lag             │</w:t>
        <w:br/>
        <w:t>│ Go/No-Go Gate: Beta user retention &gt;70%, NPS &gt;40                  │</w:t>
        <w:br/>
        <w:t>└────────────────────────────────────────────────────────────────────┘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FASE 3: COMPLETION (Semanas 19-23)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Módulos: M2 (complete) + Polish + Advanced Features                │</w:t>
        <w:br/>
        <w:t>│ Deliverables: Feature-complete, secure, scalable platform         │</w:t>
        <w:br/>
        <w:t>│ Users: 200-500 closed beta testers                                │</w:t>
        <w:br/>
        <w:t>│ Key Metrics: All 4 modules &gt;95% uptime, &lt;100ms p95 latency        │</w:t>
        <w:br/>
        <w:t>│ Go/No-Go Gate: Security audit passed, scale tested to 1000+ users │</w:t>
        <w:br/>
        <w:t>└────────────────────────────────────────────────────────────────────┘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FASE 4: LAUNCH &amp; GROWTH (Semanas 24-28)                           │</w:t>
        <w:br/>
        <w:t>├────────────────────────────────────────────────────────────────────┤</w:t>
        <w:br/>
        <w:t>│ Módulos: Public release + Growth optimization                     │</w:t>
        <w:br/>
        <w:t>│ Deliverables: Live platform, paying customers, content marketing  │</w:t>
        <w:br/>
        <w:t>│ Users: Public (unlimited)                                         │</w:t>
        <w:br/>
        <w:t>│ Key Metrics: Launch day signups, customer acquisition cost, MRR   │</w:t>
        <w:br/>
        <w:t>│ Go/No-Go Gate: First 50 paying customers, &lt;$50 CAC goal           │</w:t>
        <w:br/>
        <w:t>└────────────────────────────────────────────────────────────────────┘</w:t>
        <w:br/>
        <w:br/>
        <w:t>TEAM STRUCTURE:</w:t>
        <w:br/>
        <w:t>├─ Frontend: 2 developers (Next.js, React, Tailwind)</w:t>
        <w:br/>
        <w:t>├─ Backend: 2 developers (Node.js/Python, Supabase, APIs)</w:t>
        <w:br/>
        <w:t>├─ AI/Agents: 1 developer (Claude SDK, agent orchestration)</w:t>
        <w:br/>
        <w:t>├─ DevOps/Infrastructure: 1 engineer (Supabase, Meta APIs, scaling)</w:t>
        <w:br/>
        <w:t>└─ Product Manager: 1 (roadmap, prioritization, stakeholder management)</w:t>
        <w:br/>
        <w:br/>
        <w:t>TOTAL: 7 FTE over 28 weeks</w:t>
        <w:br/>
        <w:br/>
        <w:t>BUDGET ESTIMATE (Approximate):</w:t>
        <w:br/>
        <w:t>├─ Salaries (7 FTE × 28 weeks): $280,000 - $350,000</w:t>
        <w:br/>
        <w:t>├─ Infrastructure (Supabase, APIs, CDN): $20,000</w:t>
        <w:br/>
        <w:t>├─ Marketing &amp; Launch: $30,000</w:t>
        <w:br/>
        <w:t>├─ Tools &amp; Services (Slack, Linear, Figma, etc.): $5,000</w:t>
        <w:br/>
        <w:t>└─ TOTAL: ~$335,000 - $405,000</w:t>
        <w:br/>
        <w:br/>
        <w:t>RISKS &amp; MITIGATION:</w:t>
        <w:br/>
        <w:t>├─ Risk: Meta API changes/restrictions</w:t>
        <w:br/>
        <w:t>│  └─ Mitigation: Monitor Meta changelog, build abstraction layer</w:t>
        <w:br/>
        <w:t>├─ Risk: Midjourney/Veo 3.1 API unavailable</w:t>
        <w:br/>
        <w:t>│  └─ Mitigation: Have backup image generation service ready</w:t>
        <w:br/>
        <w:t>├─ Risk: High churn in beta phase</w:t>
        <w:br/>
        <w:t>│  └─ Mitigation: Dedicated customer success team, weekly check-ins</w:t>
        <w:br/>
        <w:t>├─ Risk: Performance issues at scale</w:t>
        <w:br/>
        <w:t>│  └─ Mitigation: Load testing in Phase 2-3, database optimization</w:t>
        <w:br/>
        <w:t>└─ Risk: Regulatory changes (AI, data privacy)</w:t>
        <w:br/>
        <w:t xml:space="preserve">   └─ Mitigation: Legal review, GDPR/CCPA compliance from start</w:t>
        <w:br/>
        <w:br/>
        <w:t>SUCCESS METRICS:</w:t>
        <w:br/>
        <w:t>├─ Phase 1: M3 fully working, 0 blockers for Phase 2</w:t>
        <w:br/>
        <w:t>├─ Phase 2: Beta retention &gt;70%, NPS &gt;40</w:t>
        <w:br/>
        <w:t>├─ Phase 3: 95%+ platform uptime, &lt;100ms latency</w:t>
        <w:br/>
        <w:t>└─ Phase 4: First 100 paid customers, $10k+ MRR within 3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